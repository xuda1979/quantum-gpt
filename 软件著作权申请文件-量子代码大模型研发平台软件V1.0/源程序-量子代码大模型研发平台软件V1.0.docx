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0001 # ===== file: evals/runner/candidate_sanitize.py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0002 """Candidate post-processing helpers for local pass@1 evals."""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0003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0004 import ast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0005 def _strip_think_block(text: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0006     stripped = text.strip()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0007     if stripped.startswith("&lt;think&gt;") and "&lt;/think&gt;" in stripped: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0008         return stripped.split("&lt;/think&gt;", 1)[1].lstrip()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0009     return stripped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0010 def _extract_leading_fenced_block(text: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0011     if not text.startswith("```"):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0012         return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0013     lines = text.splitlines()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0014     if not lines: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0015         return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0016     body: list[str]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0017     for line in lines[1:]: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0018         if line.strip().startswith("```"):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0019             break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0020         body.append(line)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0021     return "\n".join(body).strip()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0022 def _remove_standalone_fence_lines(text: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0023     lines = [line for line in text.splitlines() if not line.strip().startswith("```")]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0024     return "\n".join(lines).strip()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0025 def _strip_known_terminal_markers(text: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0026     stripped = text.strip()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0027     terminal_markers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0028         "&lt;|im_end|&gt;",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0029         "&lt;|endoftext|&gt;",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0030     )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0031     changed =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0032     while changed and stripped: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0033         changed =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0034         for marker in terminal_markers: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0035             if stripped.endswith(marker):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0036                 stripped = stripped[: -len(marker)].rstrip()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0037                 changed =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0038     return stripped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0039 def _longest_parseable_python_prefix(text: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0040     stripped = text.strip()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0041     if not stripped: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0042         return 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0043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0044         ast.parse(stripped)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0045         return stripped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0046     except SyntaxError: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0047         pass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0048     lines = stripped.splitlines()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0049     for end in range(len(lines), 0, -1):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0050         candidate = "\n".join(lines[:end]).rstrip()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0051         if not candidate: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0052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0053    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0054             ast.parse(candidate)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0055         except SyntaxError: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0056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0057         return candidate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0058     return stripped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0059 def sanitize_candidate_text(text: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0060     stripped = _strip_think_block(text)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0061     if stripped.startswith("```"):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0062         stripped = _extract_leading_fenced_block(stripped)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0063     elif "```" in stripped: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0064         stripped = stripped.split("```", 1)[0].rstrip()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0065     stripped = _remove_standalone_fence_lines(stripped)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0066     stripped = _strip_known_terminal_markers(stripped)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0067     stripped = _longest_parseable_python_prefix(stripped)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0068     return stripped + ("\n" if stripped else "")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0069 # ===== end file: evals/runner/candidate_sanitize.py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0070 # ===== file: evals/runner/compare_runs.py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0071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0072 import argparse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0073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0074 from collections import defaultdict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0075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0076 from typing import Any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0077 ROOT = Path(__file__).resolve().parents[2]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0078 def load_json(path: Path)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0079     return json.loads(path.read_text())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0080 def load_scorecard(path: Path)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0081     payload = load_json(path)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0082     if "results" not in payload or not isinstance(payload["results"], list):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0083         raise ValueError(f"Scorecard missing 'results' list: {path}")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0084     return payload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0085 def summarize_results(results: list[dict[str, Any]], key: str) -&gt; list[dict[str, Any]]: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0086     grouped: dict[str, list[dict[str, Any]]] = defaultdict(list)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0087     for result in results: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0088         grouped[str(result.get(key, "unknown"))].append(result)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0089     summary: list[dict[str, Any]]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0090     for group_name in sorted(grouped):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0091         subset = grouped[group_name]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0092         passed = sum(1 for item in subset if item.get("passed"))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0093         summary.append(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0094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0095                 "name": group_name,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0096                 "passed": passed,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0097                 "total": len(subset),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0098                 "rate": passed / len(subset) if subset else 0.0,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0099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0100         )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0101     return summary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0102 def format_rate(passed: int, total: int)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0103     pct = 0.0 if total == 0 else (passed / total) * 100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0104     return f"{passed}/{total} ({pct:.1f}%)"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0105 def format_backend(backend: Any)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0106     if not isinstance(backend, dict):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0107         return "unknown"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0108     name = backend.get("name") or "unknown"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0109     model = backend.get("model")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0110     if model: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0111         return f"{name}/{model}"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0112     return str(name)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0113 def render_run_summary(run_dir: Path)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0114     manifest = load_json(run_dir / "manifest.json")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0115     scorecard = load_scorecard(run_dir / "scorecard.json")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0116     results = scorecard["results"]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0117     passed = sum(1 for item in results if item.get("passed"))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0118     total = len(results)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0119     prompt_style = scorecard.get("prompt_style") or manifest.get("prompt_style", "unknown")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0120     prompt_version = scorecard.get("prompt_version") or manifest.get("prompt_version", "unknown"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0121     backend = scorecard.get("backend") or manifest.get("backend")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0122     lines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0123         f"Run: {run_dir.name}",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0124         f"  backend: {format_backend(backend)}",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0125         f"  prompt_style: {prompt_style}",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0126         f"  prompt_version: {prompt_version}",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0127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0128     if isinstance(backend, dict) and backend.get("settings"):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0129         lines.append(f"  backend_settings: {json.dumps(backend['settings'], sort_keys=True)}")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0130     if manifest.get("notes"):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0131         lines.append(f"  notes: {manifest['notes']}")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0132     if scorecard.get("scored_at_utc"):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0133         lines.append(f"  scored_at_utc: {scorecard['scored_at_utc']}")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0134     lines.append(f"  overall: {format_rate(passed, total)}")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0135     domain_summary = summarize_results(results, "domain")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0136     if domain_summary: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0137         lines.append("  by_domain:")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0138         for entry in domain_summary: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0139             lines.append(f"    - {entry['name']}: {format_rate(entry['passed'], entry['total'])}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0140     category_summary = summarize_results(results, "category")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0141     if category_summary: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0142         lines.append("  by_category:")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0143         for entry in category_summary: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0144             lines.append(f"    - {entry['name']}: {format_rate(entry['passed'], entry['total'])}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0145     failing = [item for item in results if not item.get("passed")]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0146     if failing: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0147         lines.append("  failing_tasks:")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0148         for item in failing: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0149             lines.append(f"    - {item.get('id', 'unknown')}")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0150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0151         lines.append("  failing_tasks: none")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0152     return "\n".join(lines)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0153 def parse_args() -&gt; argparse.Namespace: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0154     parser = argparse.ArgumentParser(description="Compare scored eval run directories.")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0155     parser.add_argument(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0156         "run_dirs",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0157         nargs="+",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0158         type=Path,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0159         help="Run directories containing manifest.json and scorecard.json.",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0160     )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0161     return parser.parse_args()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0162 if __name__ == "__main__":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0163     args = 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0164     rendered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0165     for run_dir in args.run_dirs: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0166         resolved = run_dir.resolve()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0167         rendered.append(render_run_summary(resolved))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0168     print("\n\n".join(rendered))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0169 # ===== end file: evals/runner/compare_runs.py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0170 # ===== file: evals/runner/execute_run.py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0171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0172 import argparse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0173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0174 import os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0175 import subprocess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0176 import sys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0177 from datetime import datetime, timezone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0178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0179 from typing import Any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0180 ROOT = Path(__file__).resolve().parents[2]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0181 PLACEHOLDER_TEXT = "# Paste model output here.\n"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0182 def load_json(path: Path)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0183     return json.loads(path.read_text())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0184 def utc_now()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0185     return datetime.now(timezone.utc).isoformat()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0186 def run_command(command: str, env: dict[str, str], cwd: Path, timeout: int | None) -&gt; subprocess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0187     return subprocess.run(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0188         command,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0189         shell=True,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0190         cwd=str(cwd),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0191         env=env,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0192         capture_output=True,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0193         text=True,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0194         timeout=timeout,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0195     )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0196 def resolve_run_dir(run_dir: Path) -&gt; Path: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0197     resolved = run_dir.resolve()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0198     manifest_path = resolved / "manifest.json"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0199     if not manifest_path.exists():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0200         raise SystemExit(f"Run directory missing manifest.json: {resolved}")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0201     return resolved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0202 def build_env(base_env: dict[str, str], run_dir: Path, manifest: dict[str, Any], task: dict[str,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0203     env = dict(base_env)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0204     prompt_path = (run_dir / task["prompt_file"]).resolve()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0205     candidate_path = (run_dir / task["candidate_file"]).resolve()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0206     system_prompt_path = (run_dir / "SYSTEM_PROMPT.txt").resolve()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0207     env.update(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0208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0209             "EVAL_RUN_DIR": str(run_dir),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0210             "EVAL_SYSTEM_PROMPT_PATH": str(system_prompt_path),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0211             "EVAL_PROMPT_PATH": str(prompt_path),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0212             "EVAL_CANDIDATE_PATH": str(candidate_path),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0213             "EVAL_TASK_ID": str(task["id"]),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0214             "EVAL_TASK_NAME": str(task.get("name", "")),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0215             "EVAL_TASK_DOMAIN": str(task.get("domain", "")),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0216             "EVAL_TASK_CATEGORY": str(task.get("category", "")),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0217             "EVAL_PROMPT_STYLE": str(manifest.get("prompt_style", "")),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0218             "EVAL_PROMPT_VERSION": str(manifest.get("prompt_version", "")),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0219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0220     )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0221     return env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0222 def candidate_is_effectively_empty(candidate_path: Path) -&gt; bool: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0223     if not candidate_path.exists():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0224         return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0225     text = candidate_path.read_text()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0226     return text == PLACEHOLDER_TEXT or text.strip() == 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0227 def execute_task(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0228     command: 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0229     run_dir: 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0230     manifest: dict[str, Any],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0231     task: dict[str, Any],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0232     timeout: int |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0233     force: bool,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0234 )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0235     prompt_path = (run_dir / task["prompt_file"]).resolve()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0236     candidate_path = (run_dir / task["candidate_file"]).resolve()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0237     stdout_path = run_dir / "logs" / f"{task['id']}.stdout.txt"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0238     stderr_path = run_dir / "logs" / f"{task['id']}.stderr.txt"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0239     if not candidate_is_effectively_empty(candidate_path) and not force: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0240         return {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0241             "task_id": task["id"],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0242             "status": "skipped_existing_candidate",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0243             "prompt_path": str(prompt_path),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0244             "candidate_path": str(candidate_path),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0245             "started_at_utc": utc_now(),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0246             "finished_at_utc": utc_now(),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0247             "returncode":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0248             "stdout_path": str(stdout_path.relative_to(run_dir)),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0249             "stderr_path": str(stderr_path.relative_to(run_dir)),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0250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0251     env = build_env(os.environ, run_dir, manifest, task)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0252     started_at = utc_now()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0253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0254         completed = run_command(command=command, env=env, cwd=ROOT, timeout=timeout)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0255         timed_out =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0256     except subprocess.TimeoutExpired as exc: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0257         timed_out =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0258         completed = subprocess.CompletedProcess(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0259             args=exc.cmd,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0260             returncode=124,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0261             stdout=exc.stdout or "",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0262             stderr=(exc.stderr or "") + f"\nTimed out after {timeout} seconds.\n",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0263         )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0264     stdout_text = completed.stdout or 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0265     stderr_text = completed.stderr or 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0266     stdout_path.write_text(stdout_text)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0267     stderr_path.write_text(stderr_text)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0268     status = "ok" if completed.returncode == 0 and not timed_out else "command_failed"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0269     if status == "ok":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0270         candidate_path.write_text(stdout_text)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0271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0272         "task_id": task["id"],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0273         "status": status,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0274         "prompt_path": str(prompt_path),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0275         "candidate_path": str(candidate_path),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0276         "started_at_utc": started_at,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0277         "finished_at_utc": utc_now(),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0278         "returncode": completed.returncode,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0279         "stdout_path": str(stdout_path.relative_to(run_dir)),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0280         "stderr_path": str(stderr_path.relative_to(run_dir)),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0281         "stdout_bytes": len(stdout_text.encode("utf-8")),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0282         "stderr_bytes": len(stderr_text.encode("utf-8")),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0283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0284 def write_execution_log(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0285     run_dir: 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0286     command: 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0287     task_results: list[dict[str, Any]],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0288     timeout: int |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0289     backend_metadata: dict[str, Any] | None =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0290 ) -&gt; Path: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0291     payload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0292         "executed_at_utc": utc_now(),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0293         "command": command,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0294         "timeout_seconds": timeout,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0295         "backend": backend_metadata,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0296         "results": task_results,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0297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0298     path = run_dir / "execution-log.json"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0299     path.write_text(json.dumps(payload, indent=2) + 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0300     return path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0301 def score_run(run_dir: Path) -&gt; int: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0302     candidate_map = run_dir / "candidate-map.json"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0303     cmd = [sys.executable, str(ROOT / "evals" / "runner" / "run_eval.py"), "--candidate-map", st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0304     completed = subprocess.run(cmd, cwd=str(ROOT), text=True)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0305     return completed.returncode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0306 def parse_args() -&gt; argparse.Namespace: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0307     parser = argparse.ArgumentParser(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0308         description=(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0309             "Execute a prepared eval run by invoking a shell command once per task, capturing st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0310         )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0311     )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0312     parser.add_argument("run_dir", type=Path, help="Prepared run directory under evals/runs/.")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0313     parser.add_argument(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0314         "--command",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0315         required=True,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0316         help=(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0317             "Shell command to execute per task. It receives task context via env vars such as 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0318             "EVAL_SYSTEM_PROMPT_PATH, EVAL_PROMPT_PATH, and EVAL_CANDIDATE_PATH. 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0319             "The command should print the candidate file contents to stdout."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0320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0321     )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0322     parser.add_argument("--timeout", type=int, default=None, help="Optional per-task timeout in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0323     parser.add_argument("--force", action="store_true", help="Overwrite non-empty candidate file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0324     parser.add_argument("--no-score", action="store_true", help="Execute tasks without invoking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0325     parser.add_argument("--backend-name", default=None, help="Optional backend/provider label re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0326     parser.add_argument("--backend-model", default=None, help="Optional model identifier recorde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0327     parser.add_argument("--backend-settings-json", default=None, help="Optional JSON object of 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0328     return parser.parse_args()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0329 if __name__ == "__main__":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0330     args = 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0331     run_dir = resolve_run_dir(args.run_dir)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0332     manifest_path = run_dir / "manifest.json"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0333     manifest = load_json(manifest_path)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0334     (run_dir / "logs").mkdir(parents=True,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0335     backend_settings =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0336     if args.backend_settings_json: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0337         backend_settings = json.loads(args.backend_settings_json)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0338         if not isinstance(backend_settings, dict):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0339             raise SystemExit("--backend-settings-json must decode to a JSON object")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0340     backend_metadata =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0341     if args.backend_name or args.backend_model or backend_settings: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0342         backend_metadata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0343             "name": args.backend_name,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0344             "model": args.backend_model,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0345             "settings": backend_settings or {},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0346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0347         manifest["backend"] = backend_metadata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0348         manifest_path.write_text(json.dumps(manifest, indent=2) + 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0349     task_results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0350     for task in manifest.get("tasks", []):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0351         result = execute_task(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0352             command=args.command,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0353             run_dir=run_dir,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0354             manifest=manifest,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0355             task=task,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0356             timeout=args.timeout,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0357             force=args.force,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0358         )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0359         task_results.append(result)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0360         print(f"[{result['status']}] {result['task_id']}")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0361     log_path = write_execution_log(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0362         run_dir,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0363         command=args.command,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0364         task_results=task_results,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0365         timeout=args.timeout,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0366         backend_metadata=backend_metadata,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0367     )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0368     print(f"Execution log written to: {log_path}")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0369     if not args.no_score: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0370         raise SystemExit(score_run(run_dir))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0371 # ===== end file: evals/runner/execute_run.py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0372 # ===== file: evals/runner/prepare_prompts.py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0373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0374 import argparse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0375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0376 from datetime import datetime, timezone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0377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0378 from typing import Any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0379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0380     from evals.runner.task_metadata import resolve_test_path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0381 except ModuleNotFoundError:  # pragma: no cover - script execution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0382     from task_metadata import resolve_test_path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0383 ROOT = Path(__file__).resolve().parents[2]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0384 TASKS_ROOT = ROOT / "evals" / "tasks"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0385 RUNS_ROOT = ROOT / "evals" / "runs"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0386 PROMPT_VERSION = "v2"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0387 PROMPT_STYLES: dict[str, dict[str, str]]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0388     "direct":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0389         "system_prompt":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0390             "You are solving a single evaluation task. Produce only the full contents of the req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0391             "Do not add markdown fences, explanations, or surrounding commentary unless the task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0392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0393         "user_suffix":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0394             "Write a Python file that passes the supplied tests.\n"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0395             "Return only the candidate file contents."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0396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0397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0398     "plan_then_code":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0399         "system_prompt":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0400             "You are solving a single evaluation task. Think through the constraints silently, 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0401             "Do not include your plan, markdown fences, or commentary in the output."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0402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0403         "user_suffix":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0404             "Study the tests, infer the required behavior, and write a Python file that passes 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0405             "You may reason privately, but return only the final candidate file contents."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0406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0407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0408     "repair_focused":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0409         "system_prompt":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0410             "You are solving a single evaluation task as a careful repair engineer. Produce only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0411             "Preserve simplicity, avoid unnecessary abstractions, and do not emit markdown or ex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0412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0413         "user_suffix":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0414             "Treat this as a minimal-edit repair or implementation task.\n"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0415             "Write the simplest Python file that satisfies the supplied tests and return only 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0416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0417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0418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0419 def discover_tasks() -&gt; list[Path]: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0420     return sorted(TASKS_ROOT.glob("*/*/task.json"))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0421 def load_task_id_file(path: Path | None) -&gt; list[str]: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0422     if path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0423         return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0424     task_ids: list[str]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0425     for raw_line in path.read_text(encoding="utf-8").splitlines():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0426         line = raw_line.strip()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0427         if not line or line.startswith("#"):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0428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0429         task_ids.append(line)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0430     return task_ids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0431 def load_json(path: Path)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0432     return json.loads(path.read_text())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0433 def sanitize_text(text: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0434     return text.replace("\r\n", 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0435 def build_user_prompt(task_dir: Path, metadata: dict[str, Any], prompt_style: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0436     reference_candidate = sanitize_text((task_dir / metadata["candidate_file"]).read_text())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0437     tests_source = sanitize_text(resolve_test_path(task_dir, metadata).read_text())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0438     style = PROMPT_STYLES[prompt_style]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0439     return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0440         f"Task ID: {metadata['id']}\n"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0441         f"Task name: {metadata['name']}\n"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0442         f"Domain: {metadata['domain']}\n"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0443         f"Category: {metadata['category']}\n\n"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0444         f"{style['user_suffix']}\n\n"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0445         "Reference candidate style example (for format guidance, not for blind copying):\n"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0446         "--- BEGIN REFERENCE CANDIDATE ---\n"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0447         f"{reference_candidate}\n"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0448         "--- END REFERENCE CANDIDATE ---\n\n"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0449         "Tests the candidate must satisfy:\n"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0450         "--- BEGIN TESTS ---\n"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0451         f"{tests_source}\n"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0452         "--- END TESTS ---\n"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0453     )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0454 def select_task_files(task_files: list[Path], requested_task_ids: list[str]) -&gt; list[Path]: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0455     if not requested_task_ids: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0456         return task_files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0457     task_by_id: dict[str, Path] = {}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0458     for task_json in task_files: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0459         metadata = load_json(task_json)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0460         task_by_id[metadata["id"]] = task_json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0461     missing = [task_id for task_id in requested_task_ids if task_id not in task_by_id]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0462     if missing: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0463         raise SystemExit(f"Unknown task ids requested: {missing}")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0464     return [task_by_id[task_id] for task_id in requested_task_ids]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0465 def create_run_dir(run_name: str | None) -&gt; Path: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0466     if run_name: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0467         run_id = run_name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0468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0469         run_id = datetime.now(timezone.utc).strftime("run-%Y%m%dT%H%M%SZ")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0470     run_dir = RUNS_ROOT / run_id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0471     run_dir.mkdir(parents=True, exist_ok=False)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0472     return run_dir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0473 def write_run_artifacts(run_dir: Path, prompt_style: str, notes: str | None, task_files: list[Pa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0474     prompts_dir = run_dir / "prompts"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0475     candidates_dir = run_dir / "candidates"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0476     prompts_dir.mkdir(parents=True,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0477     candidates_dir.mkdir(parents=True,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0478     style = PROMPT_STYLES[prompt_style]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0479     candidate_map: dict[str, str] = {}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0480     manifest: dict[str, Any] = {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0481         "prompt_version": PROMPT_VERSION,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0482         "prompt_style": prompt_style,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0483         "created_at_utc": datetime.now(timezone.utc).isoformat(),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0484         "system_prompt": style["system_prompt"],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0485         "notes": notes,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0486         "tasks": 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0487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0488     for task_json in task_files: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0489         task_dir = task_json.parent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0490         metadata = load_json(task_json)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0491         prompt_text = build_user_prompt(task_dir, metadata, prompt_style)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0492         prompt_path = prompts_dir / f"{metadata['id']}.txt"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0493         candidate_path = candidates_dir / f"{metadata['id']}.py"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0494         prompt_path.write_text(prompt_text)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0495         candidate_path.write_text("# Paste model output here.\n")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0496         candidate_map[metadata["id"]] = str(candidate_path.relative_to(run_dir))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0497         manifest["tasks"].append(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0498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0499                 "id": metadata["id"],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0500                 "name": metadata["name"],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0501                 "domain": metadata["domain"],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0502                 "category": metadata["category"],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0503                 "prompt_file": str(prompt_path.relative_to(run_dir)),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0504                 "candidate_file": str(candidate_path.relative_to(run_dir)),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0505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0506         )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0507     (run_dir / "candidate-map.json").write_text(json.dumps(candidate_map, indent=2) + 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0508     (run_dir / "manifest.json").write_text(json.dumps(manifest, indent=2) + 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0509     (run_dir / "SYSTEM_PROMPT.txt").write_text(style["system_prompt"] + 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0510     (run_dir / "README.txt").write_text(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0511         "This run directory captures prompt inputs and candidate output slots for a single eval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0512         f"Prompt style: {prompt_style}\n"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0513         f"Prompt version: {PROMPT_VERSION}\n\n"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0514         "Workflow:\n"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0515         "1. Use SYSTEM_PROMPT.txt as the system message.\n"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0516         "2. For each task, send prompts/&lt;task_id&gt;.txt as the user message.\n"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0517         "3. Save the raw model code output into candidates/&lt;task_id&gt;.py.\n"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0518         "4. Score the batch with:\n"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0519         f"   python3 evals/runner/run_eval.py --candidate-map {run_dir.relative_to(ROOT) / 'cand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0520     )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0521 def parse_args() -&gt; argparse.Namespace: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0522     parser = argparse.ArgumentParser(description="Prepare a timestamped eval run directory with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0523     parser.add_argument("--run-name", default=None, help="Optional deterministic run directory 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0524     parser.add_argument(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0525         "--prompt-style",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0526         default="direct",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0527         choices=sorted(PROMPT_STYLES),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0528         help="Prompt style variant to materialize for this run.",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0529     )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0530     parser.add_argument("--notes", default=None, help="Optional free-text note recorded in manif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0531     parser.add_argument(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0532         "--task-id",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0533         action="append",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0534         default=[],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0535         help="Repeat to materialize only a fixed subset of task ids, in the order provided.",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0536     )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0537     parser.add_argument(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0538         "--task-id-file",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0539         type=Path,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0540         default=None,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0541         help="Optional newline-delimited task id file. Comments starting with # are ignored.",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0542     )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0543     return parser.parse_args()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0544 if __name__ == "__main__":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0545     args = 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0546     requested_task_ids = [*load_task_id_file(args.task_id_file), *args.task_id]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0547     task_files = select_task_files(discover_tasks(), requested_task_ids)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0548     run_dir = create_run_dir(args.run_name)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0549     write_run_artifacts(run_dir, prompt_style=args.prompt_style, notes=args.notes, task_files=ta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0550     print(run_dir.relative_to(ROOT))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0551 # ===== end file: evals/runner/prepare_prompts.py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0552 # ===== file: evals/runner/recommend_split_policy.py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0553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0554 from collections import Counter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0555 from typing import Any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0556 SPLIT_NAMES = ("train", "val", "test")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0557 def record_metadata(record: dict[str, Any])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0558     metadata = record.get("metadata")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0559     return metadata if isinstance(metadata, dict) else {}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0560 def get_value(record: dict[str, Any], key: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0561     metadata = record_metadata(record)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0562     value = record.get(key, metadata.get(key, "unknown"))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0563     return str(value)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0564 def summarize_groups(records: list[dict[str, Any]], key: str) -&gt; dict[str, int]: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0565     counter = Counter(get_value(record, key) for record in records)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0566     return dict(sorted(counter.items()))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0567 def recommend_policy(records: list[dict[str, Any]])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0568     total = len(records)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0569     domains = summarize_groups(records, "domain")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0570     task_types = summarize_groups(records, "task_type")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0571     min_domain = min(domains.values()) if domains else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0572     min_task_type = min(task_types.values()) if task_types else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0573     if total &lt;= 9 or min_domain &lt; len(SPLIT_NAMES):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0574         reason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0575             "Corpus is still tiny relative to the three-way split, so explicit domain coverage m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0576             "than preserving nominal ratios."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0577         )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0578    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0579             "policy": "domain_balanced",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0580             "flags": ["--balance-key", "domain", "--min-per-balance-group", "1"],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0581             "reason": reason,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0582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0583     if min_task_type &gt;= len(SPLIT_NAMES):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0584         reason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0585             "Each task type has enough support to appear across train/val/test, and protecting 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0586             "task-family collapse is more valuable than chasing perfect domain symmetry."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0587         )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0588    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0589             "policy": "task_type_balanced",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0590             "flags": ["--balance-key", "task_type", "--min-per-balance-group", "1"],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0591             "reason": reason,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0592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0593     reason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0594         "The corpus is no longer tiny, but some task types are still too sparse for forced cover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0595         "three splits. Plain deterministic hashing is the least distortive default until those g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0596     )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0597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0598         "policy": "plain_hash",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0599         "flags": 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0600         "reason": reason,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0601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0602 # ===== end file: evals/runner/recommend_split_policy.py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0603 # ===== file: evals/runner/run_eval.py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0604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0605 import argparse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0606 from collections import Counter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0607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0608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0609 import shutil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0610 import sys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0611 import tempfile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0612 import traceback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0613 from datetime import datetime, timezone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0614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0615 from typing import Any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0616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0617     from evals.runner.task_metadata import resolve_test_path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0618 except ModuleNotFoundError:  # pragma: no cover - script execution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0619     from task_metadata import resolve_test_path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0620 ROOT = Path(__file__).resolve().parents[2]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0621 TASKS_ROOT = ROOT / "evals" / "tasks"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0622 SYNTAX_ERROR_NAMES = {"SyntaxError", "IndentationError", "TabError"}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0623 DEPENDENCY_ERROR_NAMES = {"ImportError", "ModuleNotFoundError"}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0624 PACKAGING_ERROR_HINTS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0625     "missing test file",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0626     "workspace directory not found",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0627     "candidate directory override",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0628 )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0629 def discover_tasks() -&gt; list[Path]: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0630     return sorted(TASKS_ROOT.glob("*/*/task.json"))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0631 def load_json(path: Path)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0632     return json.loads(path.read_text())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0633 def classify_exception(exc: BaseException)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0634     error_name = type(exc).__name__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0635     if error_name in SYNTAX_ERROR_NAMES: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0636         return "syntax"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0637     if error_name in DEPENDENCY_ERROR_NAMES: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0638         return "dependency"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0639     if isinstance(exc, AssertionError):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0640         return "assertion"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0641     if isinstance(exc, FileNotFoundError):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0642         return "packaging"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0643     message = str(exc).lower()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0644     if isinstance(exc, ValueError) and any(hint in message for hint in PACKAGING_ERROR_HINTS):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0645         return "packaging"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0646     return "runtime"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0647 def classify_failure_details(details: list[str])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0648     combined = "\n".join(details)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0649     combined_lower = combined.lower()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0650     if any(name in combined for name in SYNTAX_ERROR_NAMES):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0651         return "syntax"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0652     if any(name in combined for name in DEPENDENCY_ERROR_NAMES):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0653         return "dependency"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0654     if any(hint in combined_lower for hint in PACKAGING_ERROR_HINTS):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0655         return "packaging"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0656     return "assertion"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0657 def summarize_failure_categories(results: list[dict[str, Any]]) -&gt; dict[str, int]: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0658     counts = Counter(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0659         str(result["failure_category"])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0660         for result in results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0661         if result.get("failure_category")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0662     )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0663     return dict(sorted(counts.items()))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0664 def load_test_module(test_path: Path):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0665     spec = importlib.util.spec_from_file_location(test_path.stem, test_path)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0666     if spec is None or spec.loader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0667         raise RuntimeError(f"Unable to load test module: {test_path}")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0668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0669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0670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0671 def load_candidate_overrides(path: Path | None) -&gt; dict[str, Path]: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0672     if path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0673         return {}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0674     path = path.resolve()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0675     payload = load_json(path)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0676     base_dir = path.parent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0677     overrides: dict[str, Path] = {}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0678     for task_id, candidate_value in payload.items():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0679         candidate_path = Path(candidate_value)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0680         if not candidate_path.is_absolute():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0681             candidate_path = (base_dir / candidate_path).resolve()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0682         overrides[task_id] = candidate_path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0683     return overrides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0684 def resolve_candidate_paths(metadata: dict[str, Any], task_dir: Path, override_path: Path |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0685     candidate_files = metadata.get("candidate_files")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0686     if candidate_files: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0687         source = "override" if override_path else "reference"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0688         if override_path: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0689             override_root = override_path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0690             if override_root.is_file():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0691                 raise ValueError(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0692                     f"Task {metadata['id']} expects a candidate directory override, got file: {o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0693                 )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0694             return {relative_path: override_root / relative_path for relative_path in candidate_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0695         return {relative_path: task_dir / relative_path for relative_path in candidate_files}, 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0696     candidate_file = metadata["candidate_file"]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0697     return {candidate_file: override_path or (task_dir / candidate_file)}, "override" if overrid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0698 def run_single_file_task(module: Any, candidate_path: Path)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0699     return module.run_tests(str(candidate_path))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0700 def run_workspace_task(module: Any, task_dir: Path, metadata: dict[str, Any], candidate_paths: 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0701     workspace_dir_value = metadata.get("workspace_dir")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0702     if not workspace_dir_value: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0703         raise ValueError(f"Task {metadata['id']} declares candidate_files but no workspace_dir")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0704     workspace_src = task_dir / workspace_dir_value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0705     if not workspace_src.exists():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0706         raise FileNotFoundError(f"Workspace directory not found for task {metadata['id']}: {work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0707     with tempfile.TemporaryDirectory(prefix=f"eval-{metadata['id']}-") as tmpdir: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0708         temp_root = Path(tmpdir)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0709         shutil.copytree(workspace_src, temp_root, dirs_exist_ok=True)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0710         for relative_path, source_path in candidate_paths.items():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0711             destination = temp_root / relative_path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0712             destination.parent.mkdir(parents=True,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0713             shutil.copyfile(source_path, destination)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0714         sys.path.insert(0, str(temp_root))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0715    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0716             if hasattr(module, "run_workspace_tests"):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0717                 return module.run_workspace_tests(str(temp_root), [str(temp_root / rel) for rel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0718             return module.run_tests(str(temp_root))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0719         finally: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0720             if sys.path and sys.path[0] == str(temp_root):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0721                 sys.path.pop(0)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0722 def run_task(task_json_path: Path, candidate_overrides: dict[str, Path] | None = None) -&gt; dict[s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0723     task_dir = task_json_path.parent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0724     metadata = load_json(task_json_path)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0725     override_path = (candidate_overrides or {}).get(metadata["id"])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0726     candidate_paths: dict[str, Path] = {}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0727     source = "override" if override_path else "reference"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0728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0729         test_path = resolve_test_path(task_dir, metadata)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0730         candidate_paths, source = resolve_candidate_paths(metadata, task_dir, override_path)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0731         module = load_test_module(test_path)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0732         if metadata.get("candidate_files"):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0733             result = run_workspace_task(module, task_dir, metadata, candidate_paths)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0734    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0735             only_candidate_path = next(iter(candidate_paths.values()))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0736             result = run_single_file_task(module, only_candidate_path)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0737         passed = bool(result.get("passed", False))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0738         details = list(result.get("details", []))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0739         error_type =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0740         failure_category = None if passed else classify_failure_details(details)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0741     except Exception as exc: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0742         passed =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0743         error_type = type(exc).__name__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0744         failure_category = classify_exception(exc)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0745         details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0746             f"runner_exception: {error_type}: {exc}",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0747             "traceback:",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0748             *traceback.format_exc().strip().splitlines(),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0749    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0750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0751         "id": metadata["id"],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0752         "domain": metadata["domain"],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0753         "category": metadata["category"],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0754         "name": metadata["name"],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0755         "passed": passed,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0756         "details": details,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0757         "candidate_path": str(next(iter(candidate_paths.values()))) if candidate_paths else str(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0758         "candidate_paths": {relative: str(path) for relative, path in candidate_paths.items()},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0759         "workspace_mode": bool(metadata.get("candidate_files")),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0760         "source": source,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0761         "error_type": error_type,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0762         "failure_category": failure_category,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0763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0764 def summarize(results: list[dict[str, Any]])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0765     total = len(results)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0766     passed = sum(1 for r in results if r["passed"])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0767     print(f"Overall: {passed}/{total} passed")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0768     for domain in sorted({r["domain"] for r in results}):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0769         subset = [r for r in results if r["domain"] == domain]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0770         ok = sum(1 for r in subset if r["passed"])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0771         print(f"  {domain}: {ok}/{len(subset)} passed")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0772     for category in sorted({r["category"] for r in results}):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0773         subset = [r for r in results if r["category"] == category]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0774         ok = sum(1 for r in subset if r["passed"])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0775         print(f"  {category}: {ok}/{len(subset)} passed")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0776     failure_counts = summarize_failure_categories(results)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0777     if failure_counts: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0778         print("  failure_categories:")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0779         for failure_category, count in failure_counts.items():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0780             print(f"    {failure_category}: {count}")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0781 def maybe_write_scorecard(results: list[dict[str, Any]], candidate_map_path: Path | None) -&gt; Pat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0782     if candidate_map_path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0783         return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0784     run_dir = candidate_map_path.resolve().parent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0785     scorecard_path = run_dir / "scorecard.json"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0786     manifest_path = run_dir / "manifest.json"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0787     manifest = load_json(manifest_path) if manifest_path.exists() else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0788     payload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0789         "scored_at_utc": datetime.now(timezone.utc).isoformat(),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0790         "candidate_map": str(candidate_map_path.resolve()),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0791         "backend": manifest.get("backend") if manifest else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0792         "prompt_style": manifest.get("prompt_style") if manifest else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0793         "prompt_version": manifest.get("prompt_version") if manifest else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0794         "failure_category_summary": summarize_failure_categories(results),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0795         "results": results,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0796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0797     scorecard_path.write_text(json.dumps(payload, indent=2) + 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0798     return scorecard_path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0799 def parse_args() -&gt; argparse.Namespace: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0800     parser = argparse.ArgumentParser(description="Run local eval tasks against reference or over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0801     parser.add_argument(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0802         "--candidate-map",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0803         type=Path,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0804         default=None,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0805         help="Optional JSON file mapping task ids to candidate file paths.",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0806     )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0807     return parser.parse_args()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0808 if __name__ == "__main__":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0809     args = 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0810     task_files = discover_tasks()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0811     if not task_files: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0812         raise SystemExit("No tasks found under evals/tasks")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0813     candidate_overrides = load_candidate_overrides(args.candidate_map)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0814     results = [run_task(path, candidate_overrides) for path in task_files]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0815     for result in results: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0816         status = "PASS" if result["passed"] else "FAIL"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0817         print(f"[{status}] {result['id']} - {result['name']} ({result['source']})")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0818         print(f"    candidate: {result['candidate_path']}")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0819         for detail in result["details"]: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0820             print(f"    - {detail}")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0821     summarize(results)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0822     scorecard_path = maybe_write_scorecard(results, args.candidate_map)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0823     if scorecard_path is not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0824         print(f"Scorecard written to: {scorecard_path}")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0825 # ===== end file: evals/runner/run_eval.py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0826 # ===== file: evals/runner/seed_run_with_references.py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0827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0828 import argparse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0829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0830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0831 from typing import Any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0832 ROOT = Path(__file__).resolve().parents[2]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0833 TASKS_ROOT = ROOT / "evals" / "tasks"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0834 def discover_tasks() -&gt; list[Path]: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0835     return sorted(TASKS_ROOT.glob("*/*/task.json"))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0836 def load_json(path: Path)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0837     return json.loads(path.read_text())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0838 if __name__ == "__main__":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0839     parser = argparse.ArgumentParser(description="Fill a prepared eval run with bundled referenc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0840     parser.add_argument("run_dir", type=Path, help="Path to evals/runs/&lt;run-id&gt;")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0841     args = parser.parse_args()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0842     run_dir = args.run_dir.resolve()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0843     candidates_dir = run_dir / "candidates"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0844     if not candidates_dir.exists():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0845         raise SystemExit(f"Missing candidates directory: {candidates_dir}")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0846     copied =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0847     for task_json in discover_tasks():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0848         task_dir = task_json.parent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0849         metadata = load_json(task_json)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0850         src = task_dir / metadata["candidate_file"]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0851         dst = candidates_dir / f"{metadata['id']}.py"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0852         dst.write_text(src.read_text())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0853         copied +=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0854     print(f"Seeded {copied} candidate files in {run_dir.relative_to(ROOT)}")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0855 # ===== end file: evals/runner/seed_run_with_references.py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0856 # ===== file: evals/runner/task_metadata.py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0857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0858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0859 from typing import Any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0860 DEFAULT_TEST_FILE = "tests.py"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0861 def resolve_test_path(task_dir: Path, metadata: dict[str, Any]) -&gt; Path: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0862     test_file = metadata.get("test_file", DEFAULT_TEST_FILE)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0863     test_path = task_dir / test_file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0864     if not test_path.exists():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0865         task_id = metadata.get("id", task_dir.name)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0866         raise FileNotFoundError(f"Missing test file for task {task_id}: {test_path}")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0867     return test_path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0868 # ===== end file: evals/runner/task_metadata.py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0869 # ===== file: evals/tasks/quantum/bell_pair_construction/candidate.py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0870 def bell_pair_state():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0871     """Return the Bell state |Phi+&gt; amplitudes as a length-4 list."""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0872     amp = 2 ** -0.5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0873     return [amp, 0.0, 0.0, amp]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0874 # ===== end file: evals/tasks/quantum/bell_pair_construction/candidate.py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0875 # ===== file: evals/tasks/quantum/bell_pair_construction/tests.py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0876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0877 import math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0878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0879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0880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0881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0882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0883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0884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0885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0886     state = module.bell_pair_state()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0887     expected = [2 ** -0.5, 0.0, 0.0, 2 ** -0.5]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0888     ok = len(state) == 4 and all(math.isclose(a, b, rel_tol=1e-9, abs_tol=1e-9) for a, b in zip(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0889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0890         "passed": ok,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0891         "details": [f"state={state}"] if ok else ["Bell pair amplitudes did not match expected |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0892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0893 # ===== end file: evals/tasks/quantum/bell_pair_construction/tests.py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0894 # ===== file: evals/tasks/quantum/binary_measurement_decoder/candidate.py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0895 def bit_register_to_int(bits: list[int]) -&gt; int: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0896     if not bits: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0897         raise ValueError("bits must be non-empty")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0898     value =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0899     for bit in bits: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0900         if bit not in (0, 1):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0901             raise ValueError("measurement must be 0 or 1")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0902         value = (value &lt;&lt; 1) | int(bit)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0903     return value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0904 def measurement_register_to_phase(bits: list[int]) -&gt; float: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0905     scale = 1 &lt;&lt; len(bits)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0906     return bit_register_to_int(bits) / scale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0907 # ===== end file: evals/tasks/quantum/binary_measurement_decoder/candidate.py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0908 # ===== file: evals/tasks/quantum/binary_measurement_decoder/tests.py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0909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0910 import math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0911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0912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0913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0914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0915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0916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0917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0918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0919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0920     cases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0921         ([0], 0, 0.0),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0922         ([1], 1, 0.5),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0923         ([1, 0], 2, 0.5),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0924         ([0, 1, 1], 3, 0.375),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0925         ([1, 1, 0, 0], 12, 0.75),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0926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0927     for bits, expected_int, expected_phase in cases: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0928         actual_int = module.bit_register_to_int(bits)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0929         if actual_int != expected_int: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0930             failures.append(f"bit_register_to_int({bits!r}) -&gt; {actual_int}, expected {expected_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0931         actual_phase = module.measurement_register_to_phase(bits)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0932         if not math.isclose(actual_phase, expected_phase, abs_tol=1e-9):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0933             failures.append(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0934                 f"measurement_register_to_phase({bits!r}) -&gt; {actual_phase}, expected {expected_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0935             )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0936     for bad_bits in ([], [0, 2], [1, -1], [1, 3, 0]):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0937    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0938             module.bit_register_to_int(bad_bits)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0939    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0940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0941         except Exception as exc: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0942             failures.append(f"bit_register_to_int({bad_bits!r}) raised {type(exc).__name__}, exp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0943    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0944             failures.append(f"bit_register_to_int({bad_bits!r}) did not raise ValueError")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0945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0946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0947         "details": failures or ["binary measurement decoder enforces {0,1} registers and correct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0948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0949 # ===== end file: evals/tasks/quantum/binary_measurement_decoder/tests.py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0950 # ===== file: evals/tasks/quantum/bitstring_maxcut_landscape/candidate.py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0951 from itertools import product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0952 def maxcut_cost(bitstring: str, edges: list[tuple[int, int]]) -&gt; int: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0953     bits = str(bitstring)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0954     if any(bit not in {"0", "1"} for bit in bits):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0955         raise ValueError("bitstring must contain only 0 and 1")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0956     cost =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0957     for left, right in edges: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0958         if bits[left] != bits[right]: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0959             cost +=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0960     return cost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0961 def brute_force_maxcut(n_nodes: int, edges: list[tuple[int, int]]) -&gt; tuple[str, int]: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0962     best = 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0963     best_cost = -1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0964     for bits in product("01", repeat=n_nodes):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0965         bitstring = "".join(bits)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0966         cost = maxcut_cost(bitstring, edges)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0967         if cost &gt; best_cost or (cost == best_cost and bitstring &lt; best):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0968             best = bitstring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0969             best_cost = cost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0970     return best, best_cost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0971 def qaoa_cost_landscape(n_nodes: int, edges: list[tuple[int, int]]) -&gt; list[tuple[str, int]]: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0972     landscape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0973     for bits in product("01", repeat=n_nodes):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0974         bitstring = "".join(bits)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0975         landscape.append((bitstring, maxcut_cost(bitstring, edges)))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0976     landscape.sort(key=lambda item: (-item[1], item[0]))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0977     return landscape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0978 # ===== end file: evals/tasks/quantum/bitstring_maxcut_landscape/candidate.py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0979 # ===== file: evals/tasks/quantum/bitstring_maxcut_landscape/tests.py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0980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0981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0982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0983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0984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0985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0986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0987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0988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0989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0990     triangle = [(0, 1), (1, 2), (0, 2)]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0991     if module.maxcut_cost("000", triangle) != 0: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0992         failures.append("maxcut_cost('000', triangle) should be 0")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0993     if module.maxcut_cost("010", triangle) != 2: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0994         failures.append("maxcut_cost('010', triangle) should be 2")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0995     line = [(0, 1), (1, 2), (2, 3)]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0996     if module.maxcut_cost("0101", line) != 3: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0997         failures.append("maxcut_cost('0101', line) should be 3")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0998     best_bits, best_cost = module.brute_force_maxcut(3, triangle)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0999     if best_cost != 2: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1000         failures.append(f"brute_force_maxcut(triangle) -&gt; cost {best_cost}, expected 2")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1001     if module.maxcut_cost(best_bits, triangle) != best_cost: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1002         failures.append("brute_force_maxcut returned inconsistent bitstring/cost")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1003     landscape = module.qaoa_cost_landscape(3, triangle)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1004     if len(landscape) != 8: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1005         failures.append(f"landscape length={len(landscape)}, expected 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1006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1007         costs = [cost for _, cost in landscape]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1008         if costs != sorted(costs, reverse=True):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1009             failures.append("qaoa_cost_landscape is not sorted descending by cost")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1010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1011         module.maxcut_cost("01a", [(0, 1)])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1012         failures.append("maxcut_cost accepted an invalid bitstring")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1013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1014         pass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1015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1016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1017         "details": failures or ["bitstring MaxCut landscape works without hidden helper names"],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1018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1019 # ===== end file: evals/tasks/quantum/bitstring_maxcut_landscape/tests.py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1020 # ===== file: evals/tasks/quantum/circuit_depth_optimization/candidate.py =====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1021 def optimize_circuit(gates: list[tuple[str, list[int]]]) -&gt; list[list[tuple[str, list[int]]]]: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1022     """Schedule gates into layers (time steps) to minimize circuit depth.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1023     Each gate is (name, qubits) where qubits is a list of qubit indices.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1024     Two gates can be in the same layer if they act on disjoint qubits.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1025     Returns a list of layers, each layer a list of gates, preserving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1026     the relative order of gates that share qubits.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1027     Greedy ASAP scheduling: place each gate in the earliest layer where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1028     none of its qubits are already occupied.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1029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1030     layers: list[list[tuple[str, list[int]]]]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1031     # Track the earliest available layer for each qubit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1032     qubit_ready: dict[int, int] = {}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1033     for name, qubits in gates: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1034         # This gate can start at the max of all its qubits' ready times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1035         earliest =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1036         for q in qubits: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1037             earliest = max(earliest, qubit_ready.get(q, 0))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1038         # Extend layers list if needed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1039         while len(layers) &lt;= earliest: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1040             layers.append([])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1041         layers[earliest].append((name, qubits))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1042         # Update ready times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1043         for q in qubits: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1044             qubit_ready[q] = earliest + 1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1045     return layers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1046 def circuit_depth(gates: list[tuple[str, list[int]]]) -&gt; int: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1047     """Return the minimum depth of the circuit."""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1048     return len(optimize_circuit(gates))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1049 # ===== end file: evals/tasks/quantum/circuit_depth_optimization/candidate.py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1050 # ===== file: evals/tasks/quantum/circuit_phase_repair/candidate.py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1051 def repair_phase_sequence(ops: list[str]) -&gt; list[str]: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1052     """Normalize a one-qubit gate stream and remove redundant phase cancellations.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1053     Rules: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1054     - Normalize tokens by stripping whitespace and uppercasing.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1055     - Accept only H, X, Z, S, SDG.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1056     - Cancel adjacent inverse phase pairs: S followed by SDG, or SDG followed by 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1057     - Cancel adjacent self-inverse pairs: H H, X X, Z Z.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1058     - Preserve all other operations in order.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1059     - Raise ValueError on unsupported operations.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1060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1061     normalized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1062     for raw in ops: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1063         token = raw.strip().upper()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1064         if token not in {"H", "X", "Z", "S", "SDG"}: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1065             raise ValueError(f"unsupported gate: {raw}")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1066         if normalized: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1067             prev = normalized[-1]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1068             if (prev, token) in {("S", "SDG"), ("SDG", "S")}: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1069                 normalized.pop()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1070    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1071             if prev == token and token in {"H", "X", "Z"}: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1072                 normalized.pop()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1073    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1074         normalized.append(token)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1075     return normalized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1076 # ===== end file: evals/tasks/quantum/circuit_phase_repair/candidate.py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1077 # ===== file: evals/tasks/quantum/circuit_phase_repair/tests.py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1078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1079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1080     spec = importlib.util.spec_from_file_location("candidate", candidate_path)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1081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1082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1083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1084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1085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1086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1087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1088     cases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1089         (["H", "H", "X", "Z"], ["X", "Z"]),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1090         ([" s ", "sdg", "H", "x", "X"], ["H"]),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1091         (["Z", "S", "SDG", "Z", "H"], ["H"]),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1092         (["S", "H", "SDG"], ["S", "H", "SDG"]),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1093         (["sdg", "s", "x", "x", "z"], ["Z"]),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1094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1095     for raw, expected in cases: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1096         actual = module.repair_phase_sequence(raw)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1097         if actual != expected: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1098             failures.append(f"repair_phase_sequence({raw!r}) -&gt; {actual!r}, expected {expected!r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1099     for bad in [["T"], ["H", " measure "]]: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1100    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1101             module.repair_phase_sequence(bad)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1102    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1103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1104         except Exception as exc: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1105             failures.append(f"repair_phase_sequence({bad!r}) raised {type(exc).__name__}, expect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1106    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1107             failures.append(f"repair_phase_sequence({bad!r}) did not raise ValueError")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1108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1109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1110         "details": failures or ["Circuit phase repair handles normalization, cancellations, and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1111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1112 # ===== end file: evals/tasks/quantum/circuit_phase_repair/tests.py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1113 # ===== file: evals/tasks/quantum/density_matrix_partial_trace/candidate.py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1114 def density_from_state(state: list[float]) -&gt; list[list[float]]: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1115     """Compute the density matrix rho = |psi&gt;&lt;psi| from a state vector."""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1116     n = len(state)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1117     return [[state[i] * state[j] for j in range(n)] for i in range(n)]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1118 def tensor_product(a: list[list[float]], b: list[list[float]]) -&gt; list[list[float]]: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1119     """Compute the Kronecker (tensor) product of two square matrices."""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1120     da = len(a)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1121     db = len(b)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1122     size = da * db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1123     result = [[0.0] * size for _ in range(size)]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1124     for i in range(da):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1125         for j in range(da):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1126             for k in range(db):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1127                 for l in range(db):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1128                     result[i * db + k][j * db + l] = a[i][j] * b[k][l]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1129     return result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1130 def partial_trace(rho: list[list[float]], dim_a: int, dim_b: int, trace_out: str) -&gt; list[list[f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1131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1132     Compute the partial trace of a bipartite density matrix.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1133     rho: (dim_a * dim_b) x (dim_a * dim_b) density matrix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1134     trace_out: 'A' to trace out subsystem A, 'B' to trace out subsystem B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1135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1136     if trace_out == "B":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1137         # Trace out B -&gt; result is dim_a x dim_a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1138         result = [[0.0] * dim_a for _ in range(dim_a)]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1139         for i in range(dim_a):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1140             for j in range(dim_a):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1141                 for k in range(dim_b):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1142                     result[i][j] += rho[i * dim_b + k][j * dim_b + k]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1143         return result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1144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1145         # Trace out A -&gt; result is dim_b x dim_b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1146         result = [[0.0] * dim_b for _ in range(dim_b)]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1147         for k in range(dim_b):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1148             for l in range(dim_b):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1149                 for i in range(dim_a):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1150                     result[k][l] += rho[i * dim_b + k][i * dim_b + l]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1151         return result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1152 def purity(rho: list[list[float]]) -&gt; float: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1153     """Compute Tr(rho^2), the purity of a density matrix."""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1154     n = len(rho)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1155     total = 0.0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1156     for i in range(n):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1157         for j in range(n):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1158             total += rho[i][j] * rho[j][i]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1159     return total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1160 # ===== end file: evals/tasks/quantum/density_matrix_partial_trace/candidate.py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1161 # ===== file: evals/tasks/quantum/density_matrix_partial_trace/tests.py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1162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1163 import math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1164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1165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1166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1167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1168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1169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1170 def _mat_close(a, b, tol=1e-9):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1171     if len(a) != len(b):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1172         return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1173     for row_a, row_b in zip(a, b):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1174         if len(row_a) != len(row_b):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1175             return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1176         for x, y in zip(row_a, row_b):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1177             if abs(x - y) &gt; tol: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1178                 return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1179     return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1180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1181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1182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1183     # --- outer_product / density_from_state ---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1184     # |0&gt; = [1, 0]  -&gt;  rho = [[1,0],[0,0]]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1185     rho0 = module.density_from_state([1.0, 0.0])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1186     if not _mat_close(rho0, [[1.0, 0.0], [0.0, 0.0]]):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1187         failures.append(f"density_from_state(|0&gt;) wrong: {rho0}")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1188     # |+&gt; = [1/sqrt2, 1/sqrt2]  -&gt;  rho = [[0.5, 0.5], [0.5, 0.5]]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1189     s2 = 1.0 / math.sqrt(2)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1190     rho_plus = module.density_from_state([s2, s2])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1191     if not _mat_close(rho_plus, [[0.5, 0.5], [0.5, 0.5]]):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1192         failures.append(f"density_from_state(|+&gt;) wrong: {rho_plus}")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1193     # --- tensor_product (of density matrices) ---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1194     # |0&gt;&lt;0| tensor |1&gt;&lt;1| = 4x4 matrix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1195     rho1 = [[0.0, 0.0], [0.0, 1.0]]  # |1&gt;&lt;1|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1196     tp = module.tensor_product(rho0, rho1)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1197     expected_tp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1198         [0.0, 0.0, 0.0, 0.0],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1199         [0.0, 1.0, 0.0, 0.0],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1200         [0.0, 0.0, 0.0, 0.0],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1201         [0.0, 0.0, 0.0, 0.0],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1202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1203     if not _mat_close(tp, expected_tp):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1204         failures.append(f"tensor_product(|0&gt;&lt;0|, |1&gt;&lt;1|) wrong: {tp}")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1205     # --- partial_trace ---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1206     # Trace out qubit B from |0&gt;&lt;0| tensor |1&gt;&lt;1| -&gt; should give |0&gt;&lt;0|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1207     pt_a = module.partial_trace(tp, 2, 2, trace_out="B")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1208     if not _mat_close(pt_a, [[1.0, 0.0], [0.0, 0.0]]):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1209         failures.append(f"partial_trace(|01&gt;&lt;01|, trace_out=B) -&gt; {pt_a}, expected |0&gt;&lt;0|")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1210     # Trace out qubit A from |0&gt;&lt;0| tensor |1&gt;&lt;1| -&gt; should give |1&gt;&lt;1|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1211     pt_b = module.partial_trace(tp, 2, 2, trace_out="A")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1212     if not _mat_close(pt_b, [[0.0, 0.0], [0.0, 1.0]]):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1213         failures.append(f"partial_trace(|01&gt;&lt;01|, trace_out=A) -&gt; {pt_b}, expected |1&gt;&lt;1|")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1214     # Bell state: |Phi+&gt; = (|00&gt; + |11&gt;)/sqrt(2)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1215     # rho = [[0.5, 0, 0, 0.5],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1216     #         [0,   0, 0, 0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1217     #         [0,   0, 0, 0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1218     #         [0.5, 0, 0, 0.5]]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1219     bell = [s2, 0.0, 0.0, s2]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1220     rho_bell = module.density_from_state(bell)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1221     expected_bell_rho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1222         [0.5, 0.0, 0.0, 0.5],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1223         [0.0, 0.0, 0.0, 0.0],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1224         [0.0, 0.0, 0.0, 0.0],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1225         [0.5, 0.0, 0.0, 0.5],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1226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1227     if not _mat_close(rho_bell, expected_bell_rho):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1228         failures.append(f"density_from_state(Bell) wrong: {rho_bell}")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1229     # Partial trace of Bell state -&gt; maximally mixed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1230     pt_bell = module.partial_trace(rho_bell, 2, 2, trace_out="B")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1231     expected_mixed = [[0.5, 0.0], [0.0, 0.5]]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1232     if not _mat_close(pt_bell, expected_mixed):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1233         failures.append(f"partial_trace(Bell, B) -&gt; {pt_bell}, expected maximally mixed {expecte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1234     # Symmetry: tracing out A should also give maximally mixed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1235     pt_bell_a = module.partial_trace(rho_bell, 2, 2, trace_out="A")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1236     if not _mat_close(pt_bell_a, expected_mixed):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1237         failures.append(f"partial_trace(Bell, A) -&gt; {pt_bell_a}, expected maximally mixed")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1238     # --- purity ---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1239     # Pure state purity = 1, maximally mixed 2x2 purity = 0.5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1240     p_pure = module.purity(rho0)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1241     if not math.isclose(p_pure, 1.0, abs_tol=1e-9):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1242         failures.append(f"purity(|0&gt;&lt;0|) = {p_pure}, expected 1.0")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1243     p_mixed = module.purity(expected_mixed)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1244     if not math.isclose(p_mixed, 0.5, abs_tol=1e-9):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1245         failures.append(f"purity(I/2) = {p_mixed}, expected 0.5")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1246     # Bell state is pure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1247     p_bell = module.purity(rho_bell)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1248     if not math.isclose(p_bell, 1.0, abs_tol=1e-9):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1249         failures.append(f"purity(Bell state) = {p_bell}, expected 1.0")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1250     # Partial trace of Bell is mixed with purity 0.5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1251     p_reduced = module.purity(pt_bell)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1252     if not math.isclose(p_reduced, 0.5, abs_tol=1e-9):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1253         failures.append(f"purity(reduced Bell) = {p_reduced}, expected 0.5")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1254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1255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1256         "details": failures or ["Density matrix and partial trace operations correct for all tes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1257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1258 # ===== end file: evals/tasks/quantum/density_matrix_partial_trace/tests.py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1259 # ===== file: evals/tasks/quantum/error_detection_bit_flip/candidate.py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1260 def bit_flip_code(initial_state: int, error_qubit: int) -&gt; dict: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1261     """3-qubit bit-flip repetition code.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1262     Encodes logical qubit |initial_state&gt; into 3 physical qubits,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1263     applies a bit-flip error on error_qubit, measures the syndrome,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1264     and corrects to recover the original logical state.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1265     Args: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1266         initial_state: 0 or 1 — the logical qubit value to encode.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1267         error_qubit: 0, 1, or 2 — which physical qubit receives the error.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1268     Returns: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1269         dict with: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1270             'syndrome': list[int] of length 2 — parity check results.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1271             'corrected_state': int — recovered logical value (0 or 1).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1272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1273     # Encode: all 3 physical qubits = initial_state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1274     qubits = [initial_state, initial_state, initial_state]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1275     # Apply error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1276     qubits[error_qubit] ^=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1277     # Syndrome measurement (parity checks)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1278     # s0 = q0 XOR q1 (do q0 and q1 agree?)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1279     # s1 = q1 XOR q2 (do q1 and q2 agree?)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1280     s0 = qubits[0] ^ qubits[1]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1281     s1 = qubits[1] ^ qubits[2]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1282     syndrome = [s0, s1]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1283     # Correct: majority vote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1284     corrected_state = 1 if (qubits[0] + qubits[1] + qubits[2]) &gt;= 2 else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1285     return {"syndrome": syndrome, "corrected_state": corrected_state}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1286 # ===== end file: evals/tasks/quantum/error_detection_bit_flip/candidate.py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1287 # ===== file: evals/tasks/quantum/error_detection_bit_flip/tests.py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1288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1289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1290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1291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1292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1293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1294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1295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1296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1297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1298     # No error — syndrome should be [0, 0], state recovered correctly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1299     for init in (0, 1):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1300         for err_q in (0, 1, 2):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1301             result = module.bit_flip_code(init, err_q)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1302             if not isinstance(result, dict):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1303                 failures.append(f"bit_flip_code({init},{err_q}) must return dict, got {type(resu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1304    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1305             syndrome = result.get("syndrome")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1306             corrected = result.get("corrected_state")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1307             if not isinstance(syndrome, list) or len(syndrome) != 2: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1308                 failures.append(f"bit_flip_code({init},{err_q}): syndrome must be list of length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1309    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1310             # Syndrome correctness: only one qubit flipped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1311             # Error on qubit 0: s0=1, s1=0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1312             # Error on qubit 1: s0=1, s1=1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1313             # Error on qubit 2: s0=0, s1=1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1314             expected_syndromes = {0: [1, 0], 1: [1, 1], 2: [0, 1]}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1315             expected_syndrome = expected_syndromes[err_q]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1316             if syndrome != expected_syndrome: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1317                 failures.append(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1318                     f"bit_flip_code({init},{err_q}): syndrome={syndrome}, expected {expected_syn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1319                 )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1320             if corrected != init: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1321                 failures.append(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1322                     f"bit_flip_code({init},{err_q}): corrected_state={corrected}, expected {init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1323                 )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1324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1325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1326         "details": failures or ["Bit-flip code correct for all initial states and error position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1327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1328 # ===== end file: evals/tasks/quantum/error_detection_bit_flip/tests.py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1329 # ===== file: evals/tasks/quantum/gate_alias_casefold_barrier/candidate.py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1330 from typing import Iterable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1331 _ALIASES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1332     "h": "H",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1333     "hadamard": "H",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1334     "cx":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1335     "cnot":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1336     "controlledx":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1337     "x": "X",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1338     "paulix": "X",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1339     "z": "Z",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1340     "pauliz": "Z",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1341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1342 def _normalize_alias(raw_gate: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1343     return "".join(str(raw_gate).strip().lower().replace("-", "").replace("_", "").split())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1344 def normalize_gate_sequence(gates: Iterable[str]) -&gt; list[str]: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1345     canonical: list[str]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1346     for gate in gates: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1347         alias = _normalize_alias(gate)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1348         if alias == "measure":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1349             raise ValueError("measurement is not a gate alias")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1350         resolved = _ALIASES.get(alias)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1351         if resolved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1352             raise ValueError(f"unknown gate alias: {gate!r}")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1353         canonical.append(resolved)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1354     return canonical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1355 # ===== end file: evals/tasks/quantum/gate_alias_casefold_barrier/candidate.py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1356 # ===== file: evals/tasks/quantum/gate_alias_casefold_barrier/tests.py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1357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1358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1359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1360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1361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1362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1363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1364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1365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1366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1367     cases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1368         (["H", "cx", "x"], ["H", "CX", "X"]),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1369         ([" hadamard ", "CNOT", "Pauli_X"], ["H", "CX", "X"]),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1370         (["x", "z", "controlled-x"], ["X", "Z", "CX"]),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1371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1372     for raw, expected in cases: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1373         actual = module.normalize_gate_sequence(raw)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1374         if actual != expected: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1375             failures.append(f"normalize_gate_sequence({raw!r}) -&gt; {actual!r}, expected {expected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1376     for bad in (["swap"], ["H", "measure"], ["H", "T"]):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1377    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1378             module.normalize_gate_sequence(bad)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1379    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1380             continue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1381         except Exception as exc: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1382             failures.append(f"normalize_gate_sequence({bad!r}) raised {type(exc).__name__}, expe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1383    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1384             failures.append(f"normalize_gate_sequence({bad!r}) did not raise ValueError")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1385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1386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1387         "details": failures or ["gate alias casefold barrier normalizes x/X and rejects invalid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1388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1389 # ===== end file: evals/tasks/quantum/gate_alias_casefold_barrier/tests.py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1390 # ===== file: evals/tasks/quantum/gate_alias_normalization/candidate.py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1391 _ALIASES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1392     "h": "H",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1393     "hadamard": "H",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1394     "x": "X",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1395     "pauli_x": "X",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1396     "cx":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1397     "cnot":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1398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1399 def normalize_gate_sequence(gates):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1400     normalized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1401     for gate in gates: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1402         key = gate.strip().lower()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1403         canonical = _ALIASES.get(key)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1404         if canonical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1405             raise ValueError(f"unknown gate: {gate}")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1406         normalized.append(canonical)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1407     return normalized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1408 # ===== end file: evals/tasks/quantum/gate_alias_normalization/candidate.py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1409 # ===== file: evals/tasks/quantum/gate_alias_normalization/tests.py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1410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1411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1412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1413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1414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1415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1416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1417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1418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1419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1420     cases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1421         (["H", "cx", "x"], ["H", "CX", "X"]),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1422         ([" hadamard ", "CNOT", "Pauli_X"], ["H", "CX", "X"]),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1423         (["h", "h", "cx"], ["H", "H", "CX"]),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1424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1425     for raw, expected in cases: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1426         actual = module.normalize_gate_sequence(raw)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1427         if actual != expected: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1428             failures.append(f"normalize_gate_sequence({raw!r}) -&gt; {actual!r}, expected {expected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1429     for bad in [["swap"], ["H", "measure"]]: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1430    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1431             module.normalize_gate_sequence(bad)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1432    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1433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1434         except Exception as exc: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1435             failures.append(f"normalize_gate_sequence({bad!r}) raised {type(exc).__name__}, expe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1436    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1437             failures.append(f"normalize_gate_sequence({bad!r}) did not raise ValueError")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1438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1439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1440         "details": failures or ["Gate alias normalization handles casing, whitespace, and invali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1441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1442 # ===== end file: evals/tasks/quantum/gate_alias_normalization/tests.py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1443 # ===== file: evals/tasks/quantum/gate_alias_registry_cleanup/candidate.py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1444 from typing import Dict, List, Optional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1445 _RAW_ALIAS_ENTRIES: Dict[str, str]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1446     "h": "H",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1447     "hadamard": "H",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1448     "h_gate": "H",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1449     "cnot":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1450     "cx":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1451     "controlled-x":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1452     "x": "X",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1453     "pauli_x": "X",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1454     "paulix": "X",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1455     "y": "Y",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1456     "pauli_y": "Y",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1457     "z": "Z",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1458     "pauli_z": "Z",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1459     "swap": "SWAP",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1460     "swap_gate": "SWAP",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1461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1462 def _normalize_alias(alias: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1463     return alias.strip().lower().replace(" ", "").replace("-", "").replace("_", "")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1464 _BASE_REGISTRY: Dict[str, str]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1465     _normalize_alias(alias): canonical for alias, canonical in _RAW_ALIAS_ENTRIES.items()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1466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1467 def _lookup_canonical(alias: str, registry: dict[str, str])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1468     normalized = _normalize_alias(alias)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1469     canonical = registry.get(normalized)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1470     if canonical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1471         raise ValueError(f"unknown gate alias: {alias!r}")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1472     return canonical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1473 def normalize_gate_sequence(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1474     gates: List[str], *, alias_registry: Optional[Dict[str, str]] =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1475 ) -&gt; List[str]: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1476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1477     Return the canonical gate names for a sequence of aliases.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1478     Raises ValueError when an alias cannot be resolved.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1479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1480     registry = alias_registry or _BASE_REGISTRY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1481     return [_lookup_canonical(gate, registry) for gate in gates]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1482 def canonical_registry() -&gt; dict[str, str]: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1483     """Expose a copy of the default alias registry for inspection."""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1484     return dict(_BASE_REGISTRY)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1485 # ===== end file: evals/tasks/quantum/gate_alias_registry_cleanup/candidate.py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1486 # ===== file: evals/tasks/quantum/gate_alias_registry_cleanup/tests.py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1487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1488 from types import ModuleType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1489 def _load(candidate_path: str) -&gt; ModuleType: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1490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1491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1492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1493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1494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1495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1496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1497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1498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1499         normalized = module.normalize_gate_sequence(["  h", "Pauli_X", "controlled-X"])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1500         if normalized != ["H", "X", "CX"]: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1501             failures.append(f"normalized = {normalized}, expected ['H','X','CX']")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1502     except Exception as exc:  # pragma: no cover - diagnostic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1503         failures.append(f"normalize gate sequence raised {type(exc).__name__}: {exc}")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1504     custom_registry = {"zz": "Z", "zzz": "Z"}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1505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1506         normalized_custom = module.normalize_gate_sequence(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1507             ["ZZ"], alias_registry={**module.canonical_registry(), "zz": "Z", "zzz": "Z"}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1508         )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1509         if normalized_custom != ["Z"]: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1510             failures.append("custom registry did not resolve 'ZZ'")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1511     except ValueError as exc: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1512         failures.append(f"custom registry raised ValueError: {exc}")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1513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1514         module.normalize_gate_sequence(["unknown"])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1515         failures.append("unknown alias did not raise ValueError")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1516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1517         pass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1518     return {"passed": not failures, "details": failures or ["gate alias registry cleanup looks g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1519 # ===== end file: evals/tasks/quantum/gate_alias_registry_cleanup/tests.py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1520 # ===== file: evals/tasks/quantum/gate_token_canonicalizer/candidate.py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1521 _ALIASES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1522     "h": "H",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1523     "hadamard": "H",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1524     "x": "X",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1525     "paulix": "X",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1526     "z": "Z",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1527     "pauliz": "Z",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1528     "cx":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1529     "cnot":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1530     "controlledx": "CX",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1531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1532 def canonical_gate_token(raw_gate: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1533     alias = "".join(str(raw_gate).strip().lower().replace("-", "").replace("_", "").split())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1534     resolved = _ALIASES.get(alias)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1535     if resolved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1536         raise ValueError(f"unknown gate token: {raw_gate!r}")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1537     return resolved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1538 # ===== end file: evals/tasks/quantum/gate_token_canonicalizer/candidate.py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1539 # ===== file: evals/tasks/quantum/gate_token_canonicalizer/tests.py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1540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1541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1542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1543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1544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1545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1546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1547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1548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1549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1550     cases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1551         ("x", "X"),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1552         (" X ", "X"),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1553         ("Pauli_X", "X"),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1554         ("h", "H"),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1555         ("controlled-x", "CX"),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1556         ("CNOT", "CX"),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1557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1558     for raw_gate, expected in cases: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1559         actual = module.canonical_gate_token(raw_gate)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1560         if actual != expected: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1561             failures.append(f"canonical_gate_token({raw_gate!r}) -&gt; {actual!r}, expected {expect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1562     for bad_gate in ("swap", "measure", "t"):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1563    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1564             module.canonical_gate_token(bad_gate)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1565    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1566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1567         except Exception as exc: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1568             failures.append(f"canonical_gate_token({bad_gate!r}) raised {type(exc).__name__}, ex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1569    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1570             failures.append(f"canonical_gate_token({bad_gate!r}) did not raise ValueError")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1571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1572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1573         "details": failures or ["gate token canonicalizer preserves uppercase X/H/CX outputs"],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1574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1575 # ===== end file: evals/tasks/quantum/gate_token_canonicalizer/tests.py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1576 # ===== file: evals/tasks/quantum/ghz_state_witness/candidate.py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1577 import math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1578 def ghz_state(n_qubits: int) -&gt; list[float]: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1579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1580     Construct the n-qubit GHZ state: (|00...0&gt; + |11...1&gt;) / sqrt(2).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1581     Returns a list of 2^n real amplitudes.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1582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1583     dim = 2 ** n_qubits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1584     state = [0.0] * dim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1585     amp = 1.0 / math.sqrt(2)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1586     state[0] = amp          # |00...0&gt;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1587     state[dim - 1] = amp    # |11...1&gt;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1588     return state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1589 def w_state(n_qubits: int) -&gt; list[float]: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1590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1591     Construct the n-qubit W state: equal superposition of all single-excitation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1592     basis states (|00..01&gt; + |00..10&gt; + ... + |10..00&gt;) / sqrt(n).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1593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1594     dim = 2 ** n_qubits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1595     state = [0.0] * dim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1596     amp = 1.0 / math.sqrt(n_qubits)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1597     for k in range(n_qubits):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1598         idx = 1 &lt;&lt; k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1599         state[idx] = amp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1600     return state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1601 def ghz_witness_expectation(state: list[float], n_qubits: int) -&gt; float: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1602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1603     Compute the expectation value of the GHZ entanglement witness: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1604     W = I/2 - |GHZ&gt;&lt;GHZ|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1605     &lt;W&gt; = 1/2 - |&lt;GHZ|state&gt;|^2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1606     Negative value certifies GHZ-type entanglement.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1607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1608     ghz = ghz_state(n_qubits)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1609     overlap = sum(g * s for g, s in zip(ghz, state))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1610     return 0.5 - overlap ** 2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1611 def concurrence_2qubit(state: list[float]) -&gt; float: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1612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1613     Compute the concurrence of a 2-qubit pure state |psi&gt;.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1614     C = 2 |a*d - b*c| for state [a, b, c, d].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1615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1616     a, b, c, d = state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1617     return 2 * abs(a * d - b * 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1618 # ===== end file: evals/tasks/quantum/ghz_state_witness/candidate.py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1619 # ===== file: evals/tasks/quantum/grover_oracle_diffusion/candidate.py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1620 import math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1621 def uniform_superposition(n_qubits: int) -&gt; list[float]: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1622     """Return the uniform superposition state for n qubits."""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1623     n = 2 ** n_qubits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1624     amp = 1.0 / math.sqrt(n)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1625     return [amp] * 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1626 def oracle(state: list[float], marked: int) -&gt; list[float]: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1627     """Apply the Grover oracle: flip the sign of the marked basis state."""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1628     result = list(state)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1629     result[marked] = -result[marked]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1630     return result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1631 def diffusion(state: list[float]) -&gt; list[float]: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1632     """Apply the Grover diffusion operator: 2|s&gt;&lt;s| - I."""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1633     n = len(state)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1634     mean = sum(state) / 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1635     return [2 * mean - a for a in state]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1636 def grover_search(n_qubits: int, marked: int, iterations: int) -&gt; list[float]: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1637     """Run Grover's search algorithm for a given number of iterations."""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1638     state = uniform_superposition(n_qubits)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1639     for _ in range(iterations):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1640         state = oracle(state, marked)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1641         state = diffusion(state)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1642     return state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1643 # ===== end file: evals/tasks/quantum/grover_oracle_diffusion/candidate.py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1644 # ===== file: evals/tasks/quantum/maxcut_assignment_enumerator/candidate.py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1645 from itertools import product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1646 def enumerate_bitstrings(n_nodes: int) -&gt; list[str]: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1647     if n_nodes &lt;= 0: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1648         raise ValueError("n_nodes must be positive")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1649     return ["".join(bits) for bits in product("01", repeat=n_nodes)]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1650 def cut_value(bitstring: str, edges: list[tuple[int, int]]) -&gt; int: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1651     if any(bit not in {"0", "1"} for bit in bitstring):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1652         raise ValueError("bitstring must contain only 0/1")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1653     total =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1654     for left, right in edges: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1655         if bitstring[left] != bitstring[right]: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1656             total +=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1657     return total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1658 def best_cut_assignment(n_nodes: int, edges: list[tuple[int, int]]) -&gt; tuple[str, int]: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1659     best_bits = 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1660     best_cost = -1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1661     for bitstring in enumerate_bitstrings(n_nodes):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1662         cost = cut_value(bitstring, edges)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1663         if cost &gt; best_cost or (cost == best_cost and (not best_bits or bitstring &lt; best_bits)):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1664             best_bits = bitstring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1665             best_cost = cost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1666     return best_bits, best_cost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1667 # ===== end file: evals/tasks/quantum/maxcut_assignment_enumerator/candidate.py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1668 # ===== file: evals/tasks/quantum/maxcut_assignment_enumerator/tests.py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1669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1670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1671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1672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1673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1674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1675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1676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1677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1678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1679     if module.enumerate_bitstrings(2) != ["00", "01", "10", "11"]: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1680         failures.append("enumerate_bitstrings(2) should enumerate all assignments in lexical ord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1681     triangle = [(0, 1), (1, 2), (0, 2)]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1682     if module.cut_value("010", triangle) != 2: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1683         failures.append("cut_value('010', triangle) should be 2")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1684     best_bits, best_cost = module.best_cut_assignment(3, triangle)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1685     if best_cost != 2: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1686         failures.append(f"best_cut_assignment(triangle) -&gt; cost {best_cost}, expected 2")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1687     if module.cut_value(best_bits, triangle) != best_cost: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1688         failures.append("best_cut_assignment returned inconsistent assignment/cost")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1689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1690         module.enumerate_bitstrings(0)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1691         failures.append("enumerate_bitstrings(0) did not raise ValueError")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1692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1693         pass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1694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1695         module.cut_value("01a", [(0, 1)])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1696         failures.append("cut_value accepted invalid bitstring")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1697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1698         pass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1699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1700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1701         "details": failures or ["maxcut assignment enumerator imports itertools and returns stab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1702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1703 # ===== end file: evals/tasks/quantum/maxcut_assignment_enumerator/tests.py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1704 # ===== file: evals/tasks/quantum/maxcut_partition_ranker/candidate.py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1705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1706 def cut_size(spins: tuple[int, ...] | list[int], edges: list[tuple[int, int]]) -&gt; int: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1707     normalized = tuple(spins)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1708     if any(spin not in (-1, 1) for spin in normalized):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1709         raise ValueError("spins must only contain -1 or 1")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1710     size =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1711     for left, right in edges: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1712         if normalized[left] != normalized[right]: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1713             size +=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1714     return size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1715 def rank_ising_assignments(n_nodes: int, edges: list[tuple[int, int]]) -&gt; list[tuple[tuple[int,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1716     ranked: list[tuple[tuple[int, ...], int]]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1717     for mask in range(1 &lt;&lt; n_nodes):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1718         spins = tuple(1 if (mask &gt;&gt; index) &amp; 1 else -1 for index in range(n_nodes))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1719         ranked.append((spins, cut_size(spins, edges)))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1720     ranked.sort(key=lambda item: (-item[1], item[0]))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1721     return ranked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1722 def best_ising_assignment(n_nodes: int, edges: list[tuple[int, int]]) -&gt; tuple[tuple[int, ...],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1723     return rank_ising_assignments(n_nodes, edges)[0]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1724 # ===== end file: evals/tasks/quantum/maxcut_partition_ranker/candidate.py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1725 # ===== file: evals/tasks/quantum/maxcut_partition_ranker/tests.py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1726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1727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1728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1729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1730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1731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1732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1733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1734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1735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1736     square_edges = [(0, 1), (1, 2), (2, 3), (3, 0)]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1737     if module.cut_size((-1, 1, -1, 1), square_edges) != 4: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1738         failures.append("cut_size should return 4 for the alternating square assignment")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1739     if module.cut_size((-1, -1, 1, 1), square_edges) != 2: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1740         failures.append("cut_size should return 2 when only two square edges cross the cut")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1741     path_edges = [(0, 1), (1, 2), (2, 3)]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1742     if module.cut_size((1, -1, 1, -1), path_edges) != 3: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1743         failures.append("cut_size should return 3 for the alternating path assignment")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1744     ranked = module.rank_ising_assignments(4, square_edges)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1745     if len(ranked) != 16: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1746         failures.append(f"rank_ising_assignments returned {len(ranked)} assignments, expected 16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1747     elif ranked[0] != ((-1, 1, -1, 1), 4):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1748         failures.append(f"top-ranked square assignment was {ranked[0]!r}, expected ((-1, 1, -1,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1749     best_assignment, best_score = module.best_ising_assignment(3, [(0, 1), (1, 2), (0, 2)])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1750     if best_score != 2: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1751         failures.append(f"best_ising_assignment on the triangle returned score {best_score}, exp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1752     if module.cut_size(best_assignment, [(0, 1), (1, 2), (0, 2)]) != best_score: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1753         failures.append("best_ising_assignment returned an assignment/score pair that does not m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1754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1755         module.cut_size((1, 0, -1), [(0, 1)])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1756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1757         pass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1758     except Exception as exc: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1759         failures.append(f"cut_size raised {type(exc).__name__} for invalid spins, expected Value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1760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1761         failures.append("cut_size accepted a spin assignment containing values outside {-1, 1}")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1762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1763         "passed": not failures,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1764         "details": failures or ["MaxCut partition ranking works for deterministic Ising-style as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1765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1766 # ===== end file: evals/tasks/quantum/maxcut_partition_ranker/tests.py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1767 # ===== file: evals/tasks/quantum/measurement_bug_repair/candidate.py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1768 def measurement_mapping(bitstring: str) -&gt; dict[str, int]: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1769     """Map q0/q1 to integer measurement results from a two-bit string.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1770     Input ordering is q1q0, so the rightmost bit is q0.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1771    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1772     if len(bitstring) != 2 or any(ch not in "01" for ch in bitstring):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1773         raise ValueError("expected a two-bit measurement string")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1774     return {"q0": int(bitstring[1]), "q1": int(bitstring[0])}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1775 # ===== end file: evals/tasks/quantum/measurement_bug_repair/candidate.py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1776 # ===== file: evals/tasks/quantum/measurement_bug_repair/tests.py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1777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1778 def _load(candidate_path: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1779     spec = importlib.util.spec_from_file_location("candidate", 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1780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1781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1782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1783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1784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1785     module = _load(candidate_path)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1786     ok =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1787     details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1788     if module.measurement_mapping("10") != {"q0": 0, "q1": 1}: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1789         ok =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1790         details.append("mapping for '10' was incorrect")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1791     if module.measurement_mapping("01") != {"q0": 1, "q1": 0}: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1792         ok =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1793         details.append("mapping for '01' was incorrect")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1794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1795         module.measurement_mapping("2")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1796         ok =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1797         details.append("invalid input should raise ValueError")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1798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1799         details.append("invalid input rejected correctly")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1800     return {"passed": ok, "details": details or ["measurement mapping passed"]}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1801 import subprocess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1802 import sys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1803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1804 from scripts.check_quantum_llm_plan_contracts import check_records, load_records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1805 def _report(rows: list[dict], tmp_path: Path)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1806     return check_records(rows, [], tmp_path / "fixture.jsonl", "jsonl")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1807 def test_numeric_boundary_marker_required_for_inferred_boundary_case(tmp_path: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1808     rows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1809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1810             "example_id": "marked",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1811             "tags": ["numeric-boundary"],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1812             "instruction": "Handle n=0 and max n inclusively.",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1813             "response": "Use explicit lower and upper bounds.",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1814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1815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1816             "example_id": "missing",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1817             "instruction": "Fix the off-by-one behavior for n=0 and n=1.",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1818             "response": "Clamp the lower bound.",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1819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1820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1821     report = _report(rows, 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1822     assert report["checks"]["numeric_boundary_marking_ok"]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1823     assert report["numeric_boundary"]["records_with_signal"] == 2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1824     assert report["numeric_boundary"]["missing_markers"] ==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1825         {"record_id": "missing", "reason": "numeric-boundary signal without marker"}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1826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1827 def test_provenance_passes_when_tool_and_model_material_are_separate(tmp_path: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1828     rows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1829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1830             "example_id": "separate-fields",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1831             "external_tool_results": {"simulator": {"probability": 0.5}},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1832             "model_generated_code": "def build():\n    return 'circuit'\n",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1833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1834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1835             "example_id": "separate-segments",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1836             "segments":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1837                 {"source": "tool", "content": "shots=1024"},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1838                 {"source": "model", "content": "Use the observed counts."},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1839           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1840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1841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1842     report = _report(rows, 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1843     assert report["checks"]["provenance_contract_ok"] is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1844     assert report["provenance"]["records_requiring_distinction"] == 2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1845     assert report["provenance"]["failure_count"] ==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1846 def test_provenance_fails_for_unlabeled_tool_result_inside_answer(tmp_path: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1847     rows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1848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1849             "example_id": "mixed",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1850             "answer": "tool result: counts={'00': 512}. Therefore return code below.",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1851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1852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1853     report = _report(rows, 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1854     assert report["checks"]["provenance_contract_ok"]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1855     assert report["provenance"]["failures"][0]["record_id"] == "mixed"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1856 def test_structured_ir_strings_must_parse_as_json_object_or_array(tmp_path: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1857     rows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1858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1859             "example_id": "good-ir",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1860             "structured_ir": '{"version": "plan-ir-v0", "steps": [{"op": "h", "target": 0}]}',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1861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1862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1863             "example_id": "bad-ir",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1864             "structured_ir": "{not 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1865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1866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1867     report = _report(rows, 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1868     assert report["checks"]["structured_ir_parseability_ok"]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1869     assert report["structured_ir"]["present_count"] == 2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1870     assert report["structured_ir"]["parseable_count"] ==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1871     assert report["structured_ir"]["failures"][0]["record_id"] == "bad-ir"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1872 def test_load_records_accepts_jsonl_and_plain_text_candidate(tmp_path: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1873     jsonl_path = tmp_path / "records.jsonl"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1874     jsonl_path.write_text(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1875         json.dumps({"example_id": "a", "tags": ["numeric-boundary"], "instruction": "n=0 edge ca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1876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1877     )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1878     records, errors, input_kind = load_records(jsonl_path)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1879     assert errors ==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1880     assert input_kind == "jsonl"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1881     assert records[0]["example_id"] == "a"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1882     candidate_path = tmp_path / "candidate.py"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1883     candidate_path.write_text("def solve():\n    return 1\n",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1884     records, errors, input_kind = load_records(candidate_path)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1885     assert errors ==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1886     assert input_kind == "plain_text"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1887     assert records[0]["candidate_text"].startswith("def solve")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1888 def test_cli_writes_report_and_returns_nonzero_on_contract_failure(tmp_path: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1889     input_path = tmp_path / "records.jsonl"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1890     output_path = tmp_path / "report.json"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1891     input_path.write_text(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1892         json.dumps({"example_id": "missing", "instruction": "Check n=0 off-by-one behavior."}) +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1893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1895     result = subprocess.run(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1896        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1897             sys.executable,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1898             "scripts/check_quantum_llm_plan_contracts.py",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1899             "--input",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1900             str(input_path),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1901             "--output",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1902             str(output_path),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1903       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1904         cwd=Path(__file__).resolve().parents[1],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1905         text=True,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1906         capture_output=True,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1907         check=False,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1908     )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1909     assert result.returncode ==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1910     report = json.loads(output_path.read_text(encoding="utf-8"))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1911     assert report["ok"]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1912     assert report["numeric_boundary"]["missing_marker_count"] ==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1913 # ===== end file: tests/test_check_quantum_llm_plan_contracts.py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1914 # ===== file: tests/test_check_quantum_task_rag_grounding.py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1915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1916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1917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1918 from quantum_rag import QuantumRAGIndex, build_chunks_from_roots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1919 from scripts.check_quantum_task_rag_grounding import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1920     TaskDescriptor,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1921     build_report,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1922     build_task_query,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1923     check_task_grounding,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1924     expected_terms,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1925     load_tasks,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1926 )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1927 def _write_task(root: Path, task_id: str, name: str, category: str = "algorithm") -&gt; Path: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1928     task_dir = root / task_id.replace("quantum_", "")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1929     task_dir.mkdir(parents=True)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1930     task_json = task_dir / "task.json"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1931     task_json.write_text(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1932         json.dumps(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1933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1934                 "id": task_id,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1935                 "name": name,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1936                 "domain": "quantum",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1937                 "category": category,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1938                 "candidate_file": "candidate.py",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1939                 "test_file": "tests.py",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1940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1941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1942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1943     )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1944     return task_json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1945 def _build_tiny_index(doc_root: Path) -&gt; QuantumRAGIndex: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1946     chunks = build_chunks_from_roots(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1947         [doc_root],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1948         chunk_size=500,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1949         chunk_overlap=50,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1950         min_chunk_chars=20,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1951     )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1952     return QuantumRAGIndex.build(chunks, max_features=512, dense_components=8)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1953 def test_load_tasks_reads_quantum_task_json_only(tmp_path: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1954     task_root = tmp_path / "evals" / "tasks" / "quantum"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1955     task_path = _write_task(task_root, "quantum_qaoa_maxcut", "QAOA MaxCut")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1956     non_quantum = task_root / "software_like"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1957     non_quantum.mkdir()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1958     (non_quantum / "task.json").write_text(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1959         json.dumps({"id": "software_config_merge", "domain": "software", "name": "Config merge"}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1960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1961     )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1962     tasks = load_tasks(task_root)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1963     assert tasks ==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1964         TaskDescriptor(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1965             task_id="quantum_qaoa_maxcut",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1966             name="QAOA MaxCut",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1967             category="algorithm",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1968             task_path=task_path.as_posix(),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1969         )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1970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1971 def test_task_query_and_terms_preserve_quantum_keywords()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1972     task = TaskDescriptor(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1973         task_id="quantum_phase_estimation_circuit",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1974         name="Phase estimation circuit",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1975         category="algorithm_reasoning",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1976         task_path="task.json",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1977     )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1978     assert "phase estimation circuit" in build_task_query(task)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1979     assert {"phase", "estimation", "circuit", "algorithm"} &lt;= set(expected_terms(task))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1980     assert "quantum" not in expected_terms(task)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1981 def test_check_task_grounding_finds_relevant_authoritative_doc(tmp_path: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1982     doc_root = tmp_path / "docs"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1983     doc_root.mkdir()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1984     (doc_root / "qaoa_maxcut.md").write_text(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1985         "QAOA MaxCut uses a cost Hamiltonian, mixer Hamiltonian, weighted edges, 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1986         "and bitstring cut evaluation.",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1987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1988     )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1989     (doc_root / "teleportation.md").write_text(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1990         "Quantum teleportation uses Bell measurement and Pauli corrections.",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1991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1992     )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1993     index = _build_tiny_index(doc_root)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1994     task = TaskDescriptor(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1995         task_id="quantum_qaoa_maxcut",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1996         name="QAOA MaxCut cost function",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1997         category="algorithm_implementation",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1998         task_path="task.json",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1999     )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2000     result = check_task_grounding(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2001         task,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2002         index=index,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2003         top_k=2,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2004         alpha=0.55,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2005         min_score=0.1,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2006         min_matched_terms=1,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2007         max_chunks_per_source=1,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2008     )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2009     assert result.grounded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2010     assert "qaoa" in result.matched_terms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2011     assert result.hits[0].source_path.endswith("qaoa_maxcut.md")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2012 def test_check_task_grounding_marks_missing_when_docs_do_not_match(tmp_path: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2013     doc_root = tmp_path / "docs"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2014     doc_root.mkdir()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2015     (doc_root / "teleportation.md").write_text(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2016         "Quantum teleportation uses Bell measurement and Pauli corrections.",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2017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2018     )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2019     index = _build_tiny_index(doc_root)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2020     task = TaskDescriptor(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2021         task_id="quantum_trotterized_hamiltonian_evolution",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2022         name="Trotterized Hamiltonian evolution",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2023         category="algorithm_implementation",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2024         task_path="task.json",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2025     )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2026     result = check_task_grounding(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2027         task,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2028         index=index,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2029         top_k=1,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2030         alpha=0.55,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2031         min_score=0.1,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2032         min_matched_terms=1,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2033         max_chunks_per_source=1,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2035     assert not result.grounded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2036     assert result.matched_terms ==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2037 def test_build_report_summarizes_missing_tasks()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2038     grounded = TaskDescriptor(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2039         task_id="quantum_qaoa_maxcut",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2040         name="QAOA MaxCut",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2041         category="algorithm",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2042         task_path="a/task.json",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2043     )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2044     missing = TaskDescriptor(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2045         task_id="quantum_unknown",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2046         name="Unknown task",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2047         category="algorithm",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2048         task_path="b/task.json",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2049     )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2050     # Keep the summary assertion independent of retrieval internals.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2051     from scripts.check_quantum_task_rag_grounding import TaskGroundingResult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2052     report = build_report(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2053        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2054             TaskGroundingResult(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2055                 task_id=grounded.task_id,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2056                 name=grounded.name,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2057                 category=grounded.category,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2058                 task_path=grounded.task_path,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2059                 query="qaoa",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2060                 grounded=True,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2061                 best_score=1.0,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2062                 matched_terms=["qaoa"],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2063                 hits=[],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2064    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2065             TaskGroundingResult(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2066                 task_id=missing.task_id,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2067                 name=missing.name,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2068                 category=missing.category,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2069                 task_path=missing.task_path,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2070                 query="unknown",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2071                 grounded=False,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2072                 best_score=0.0,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2073                 matched_terms=[],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2074                 hits=[],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2075    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2076       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2077         task_root=Path("evals/tasks/quantum"),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2078         doc_roots=[Path("docs/quantum_libraries")],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2079         top_k=3,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2080         alpha=0.55,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2081         min_score=0.35,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2082         min_matched_terms=1,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2083         index_summary={"chunk_count": 2},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2085     assert report["ok"]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2086     assert report["metrics"]["grounded_tasks"] ==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2087     assert report["missing_task_ids"] == ["quantum_unknown"]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2088 # ===== end file: tests/test_check_quantum_task_rag_grounding.py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2089 # ===== file: tests/test_dataset_contract_manifests.py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2090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2091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2092 import subprocess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2093 import sys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2094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2095 ROOT = Path(__file__).resolve().parents[1]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2096 def test_build_task_subset_dataset_writes_dataset_contract(tmp_path: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2097     input_path = tmp_path / "input.jsonl"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2098     task_id_file = tmp_path / "tasks.txt"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2099     out_dir = tmp_path / "out"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2100     input_rows = [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2101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2102             "example_id": "ex1",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2103             "messages": 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2104             "metadata": {"task_id": "task_a", "domain": "quantum", "prompt_family": "family_a"},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2105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2106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2107             "example_id": "ex2",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2108             "messages": 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2109             "metadata": {"task_id": "task_a", "domain": "quantum", "prompt_family": "family_b"},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2110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2111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2112             "example_id": "ex3",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2113             "messages": 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2114             "metadata": {"task_id": "task_b", "domain": "software", "prompt_family": "family_c"}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2115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2116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2117             "example_id": "ex4",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2118             "messages": 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2119             "metadata": {"task_id": "task_b", "domain": "software", "prompt_family": "family_d"}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2120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2121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2122     input_path.write_text("".join(json.dumps(row) + "\n" for row in input_rows), encoding="utf-8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2123     task_id_file.write_text("task_a\ntask_b\n",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2124     subprocess.run(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2125        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2126             sys.executable,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2127             str(ROOT / "scripts" / "build_task_subset_dataset.py"),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2128             "--input",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2129             str(input_path),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2130             "--task-id-file",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2131             str(task_id_file),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2132             "--out-dir",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2133             str(out_dir),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2134             "--train-ratio",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2135             "0.5",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2136             "--seed-tag",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2137             "subset-contract-test",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2138       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2139         cwd=ROOT,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2140         check=True,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2141     )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2142     manifest = json.loads((out_dir / "manifest.json").read_text(encoding="utf-8"))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2143     contract = manifest["dataset_contract"]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2144     assert contract["generation_script"] == "scripts/build_task_subset_dataset.py"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2145     assert sorted(contract["source_task_ids"]) == ["task_a", "task_b"]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2146     assert sorted(contract["train_task_ids"] + contract["eval_task_ids"]) == ["task_a", "task_a"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2147     assert "train" in contract["prompt_families"]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2148     assert "eval" in contract["prompt_families"]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2149     assert contract["benchmark_contracts"][0]["name"] == "selected_task_subset"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2150 # ===== end file: tests/test_dataset_contract_manifests.py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2151 # ===== file: tests/test_delivery_registry.py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2152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2153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2154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2155 from scripts.delivery_registry import build_delivery_registry, write_delivery_registry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2156 def test_build_delivery_registry_collects_models_deliveries_and_papers(tmp_path: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2157     (tmp_path / "artifacts/model-registry").mkdir(parents=True)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2158     (tmp_path / "artifacts/deliveries/handoff-001").mkdir(parents=True)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2159     (tmp_path / "research/papers/test-paper").mkdir(parents=True)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2160     (tmp_path / "research/build").mkdir(parents=True)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2161     (tmp_path / "outputs/run-001").mkdir(parents=True)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2162     (tmp_path / "outputs/adapter-001").mkdir(parents=True)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2163     (tmp_path / "models/base-model").mkdir(parents=True)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2164     (tmp_path / "reports").mkdir(parents=True)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2165     (tmp_path / "scripts").mkdir(parents=True)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2166     (tmp_path / "artifacts/model-registry/run-001.json").write_text("{}",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2167     (tmp_path / "artifacts/model-registry/index.json").write_text(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2168         json.dumps(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2169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2170                 "archive_version": "model-run-index-v1",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2171                 "runs":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2172        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2173                         "label": "run-001",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2174                         "archive_path": "artifacts/model-registry/run-001.json",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2175                         "output_dir": "outputs/run-001",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2176        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2177               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2178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2179         )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2180         + "\n",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2181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2182     )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2183     (tmp_path / "artifacts/deliveries/adapter_delivery.json").write_text(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2184         json.dumps(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2185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2186                 "artifact": "artifacts/deliveries/adapter_delivery.tar.gz",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2187                 "adapter_dir": "outputs/adapter-001",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2188                 "metrics_file": "outputs/run-001/metrics.json",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2189                 "report_file": "reports/adapter_report.md",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2190                 "base_model": "models/base-model",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2191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2192         )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2193         + "\n",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2194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2195     )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2196     (tmp_path / "artifacts/deliveries/adapter_delivery.tar.gz").write_bytes(b"tgz")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2197     (tmp_path / "outputs/adapter-001/adapter_model.safetensors").write_bytes(b"adapter-weights")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2198     (tmp_path / "outputs/run-001/metrics.json").write_text("{}",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2199     (tmp_path / "reports/adapter_report.md").write_text("# report\n",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2200     (tmp_path / "scripts/eval.py").write_text("print('ok')\n",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2201     (tmp_path / "reports/eval_slice.json").write_text("{}",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2202     (tmp_path / "artifacts/deliveries/handoff-001/handoff_manifest.json").write_text(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2203         json.dumps(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2204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2205                 "base_model": "models/base-model",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2206                 "adapter": {"path": "outputs/adapter-001"},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2207                 "eval_slice": {"path": "reports/eval_slice.json"},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2208                 "script_inputs": [{"path": "scripts/eval.py"}],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2209                 "blocker": {"blocked_command": "echo blocked"},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2210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2211         )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2212         + "\n",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2213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2215     (tmp_path / "research/papers/index.json").write_text(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2216         json.dumps(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2217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2218                 "papers":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2219        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2220                         "paper_id": "test-paper",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2221                         "title": "Test Paper",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2222                         "type": "system",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2223                         "has_plugin": False,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2224        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2225            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2226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2227         )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2228         + "\n",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2229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2230     )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2231     (tmp_path / "research/papers/test-paper/paper.md").write_text("# paper\n",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2232     (tmp_path / "research/RESEARCH-REPORT.tex").write_text("% tex\n",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2233     (tmp_path / "research/build/RESEARCH-REPORT.pdf").write_bytes(b"%PDF")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2234     payload = build_delivery_registry(tmp_path)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2235     assert payload["ok"] is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2236     assert payload["summary"]["model_run_count"] ==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2237     assert payload["summary"]["delivery_manifest_count"] ==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2238     assert payload["summary"]["handoff_count"] ==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2239     assert payload["summary"]["paper_count"] ==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2240     assert payload["issues"] ==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2241 def test_build_delivery_registry_reports_missing_referenced_artifacts(tmp_path: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2242     (tmp_path / "artifacts/model-registry").mkdir(parents=True)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2243     (tmp_path / "artifacts/deliveries").mkdir(parents=True)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2244     (tmp_path / "research/papers").mkdir(parents=True)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2245     (tmp_path / "research/build").mkdir(parents=True)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2246     (tmp_path / "artifacts/model-registry/index.json").write_text(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2247         json.dumps(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2248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2249                 "archive_version": "model-run-index-v1",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2250                 "runs":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2251        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2252                         "label": "missing-run",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2253                         "archive_path": "artifacts/model-registry/missing-run.json",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2254                         "output_dir": "outputs/missing-run",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2255        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2256               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2257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2258         )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2259         + "\n",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2260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2261     )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2262     (tmp_path / "artifacts/deliveries/bad_delivery.json").write_text(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2263         json.dumps(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2264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2265                 "artifact": "artifacts/deliveries/missing.tar.gz",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2266                 "adapter_dir": "outputs/missing-adapter",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2267                 "metrics_file": "outputs/missing-run/metrics.json",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2268                 "report_file": "reports/missing.md",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2269                 "base_model": "models/missing-base",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2270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2271         )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2272         + "\n",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2273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2275     (tmp_path / "research/papers/index.json").write_text(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2276         json.dumps(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2277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2278                 "papers":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2279        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2280                         "paper_id": "missing-paper",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2281                         "title": "Missing Paper",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2282                         "type": "method",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2283                         "has_plugin": 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2284        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2285            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2286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2287         )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2288         + "\n",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2289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2290     )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2291     (tmp_path / "research/RESEARCH-REPORT.tex").write_text("% tex\n",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2292     payload = build_delivery_registry(tmp_path)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2293     assert payload["ok"]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2294     problems = {(issue["scope"], issue["problem"]) for issue in payload["issues"]}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2295     assert ("model_registry", "missing-archive") in problems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2296     assert ("model_registry", "missing-output-dir") in problems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2297     assert ("deliveries", "missing-delivery-artifact") in problems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2298     assert ("deliveries", "missing-base-model") in problems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2299     assert ("papers", "missing-paper-directory") in problems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2300     assert ("canonical_report", "missing-report-pdf") in problems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2301 def test_write_delivery_registry_persists_index(tmp_path: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2302     payload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2303         "generated_at_utc": "2026-04-11T00:00:00+00:00",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2304         "workspace_root": str(tmp_path),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2305         "summary": {"issue_count": 0},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2306         "ok": 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2307         "issues": [],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2308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2309     out_path = write_delivery_registry(payload, tmp_path / "artifacts/delivery-registry/index.js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2310     assert out_path.exists()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2311     assert json.loads(out_path.read_text(encoding="utf-8"))["ok"] is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2312 # ===== end file: tests/test_delivery_registry.py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2313 # ===== file: tests/test_enrich_chat_sft_records.py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2314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2315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2316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2317 from scripts.enrich_chat_sft_records import enrich_record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2318 def test_enrich_record_derives_interface_behavior_and_detail_budget(tmp_path: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2319     task_dir = tmp_path / "evals" / "tasks" / "quantum" / "sample_task"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2320     task_dir.mkdir(parents=True)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2321     (task_dir / "candidate.py").write_text(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2322         "def solve(theta: float) -&gt; int:\n    return 1\n",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2323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2325     (task_dir / "tests.py").write_text(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2326         "\n".join(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2327            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2328                 "# Test returns the expected phase bucket",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2329                 "details = []",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2330                 "details.append('solve should map 0.25 to bucket 2')",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2331                 "details.append('Preserve the solve(theta) interface')",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2332        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2333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2334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2335     )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2336     (task_dir / "task.json").write_text(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2337         json.dumps(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2338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2339                 "id": "sample_task",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2340                 "domain": "quantum",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2341                 "category": "algorithm_implementation",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2342                 "name": "Sample task",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2343                 "candidate_file": "candidate.py",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2344    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2345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2346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2347     )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2348     record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2349         "example_id": "sample-record",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2350         "messages":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2351             {"role": "system", "content": "sys"},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2352             {"role": "user", "content": "user"},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2353             {"role": "assistant", "content": "assistant"},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2354       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2355         "metadata":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2356             "task_id": "sample_task",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2357             "source_task_dir": str(task_dir),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2358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2359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2360     enriched = enrich_record(record, behavior_cap=6, detail_budget_cap=8)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2361     assert enriched["required_interface"] == ["solve(theta: float) -&gt; int"]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2362     assert enriched["behavior_hints"][0] == "Test returns the expected phase bucket"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2363     assert "solve should map 0.25 to bucket 2" in enriched["behavior_hints"]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2364     assert enriched["detail_budget"] &gt;= 2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2365     assert enriched["metadata"]["required_interface_count"] ==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2366     assert enriched["metadata"]["behavior_hint_count"] == len(enriched["behavior_hints"])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2367     user_prompt = enriched["messages"][1]["content"]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2368     assert "Single-file guardrails:" in user_prompt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2369     assert "Do not depend on repository-local helpers or invent non-standard modules." in user_p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2370 def test_enrich_record_falls_back_to_prompt_sections_without_task_dir()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2371     record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2372         "example_id": "fallback-record",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2373         "messages":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2374             {"role": "system", "content": "sys"},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2375    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2376                 "role": "user",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2377                 "content":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2378                     "Implement Python code.\n\n"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2379                     "Required interface:\n"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2380                     "- normalize_gate_sequence(tokens)\n\n"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2381                     "Implementation notes:\n"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2382                     "- Preserve canonical gate aliases.\n"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2383                     "- Return only Python code.\n"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2384        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2385    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2386             {"role": "assistant", "content": "assistant"},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2387       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2388         "metadata":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2389             "task_id": "fallback_task",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2390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2391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2392     enriched = enrich_record(record, behavior_cap=6, detail_budget_cap=8)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2393     assert enriched["required_interface"] == ["normalize_gate_sequence(tokens)"]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2394     assert enriched["behavior_hints"] ==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2395         "Preserve canonical gate aliases.",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2396         "Return only Python code.",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2397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2398     assert enriched["detail_budget"] == 3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2399     assert enriched["metadata"]["enrichment_source"] == "prompt_fallback"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2400 # ===== end file: tests/test_enrich_chat_sft_records.py =====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2401 # ===== file: tests/test_eval_runner_metadata_defaults.py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2402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2403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2404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2405 from evals.runner import prepare_prompts, run_eval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2406 def _write_task_bundle(task_dir: Path, *, include_test_file: bool) -&gt; Path: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2407     task_dir.mkdir(parents=True)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2408     metadata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2409         "id": "demo_task",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2410         "name": "Demo Task",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2411         "domain": "software",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2412         "category": "smoke",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2413         "candidate_file": "candidate.py",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2414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2415     if include_test_file: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2416         metadata["test_file"] = "tests.py"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2417     (task_dir / "task.json").write_text(json.dumps(metadata) + 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2418     (task_dir / "candidate.py").write_text("VALUE = 7\n")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2419     (task_dir / "tests.py").write_text(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2420         "def run_tests(candidate_path: str) -&gt; dict:\n"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2421         "    namespace = {}\n"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2422         "    exec(open(candidate_path, 'r', encoding='utf-8').read(), namespace)\n"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2423         "    return {'passed': namespace['VALUE'] == 7, 'details': ['ok']}\n"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2425     return task_dir / "task.json"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2426 def test_run_task_defaults_missing_test_file_to_tests_py(tmp_path: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2427     task_json = _write_task_bundle(tmp_path / "demo", include_test_file=False)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2428     result = run_eval.run_task(task_json)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2429     assert result["passed"] is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2430     assert result["source"] == "reference"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2431 def test_build_user_prompt_defaults_missing_test_file_to_tests_py(tmp_path: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2432     task_dir = tmp_path / "demo"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2433     task_json = _write_task_bundle(task_dir, include_test_file=False)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2434     metadata = json.loads(task_json.read_text())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2435     prompt = prepare_prompts.build_user_prompt(task_dir, metadata, prompt_style="direct")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2436     assert "VALUE = 7" in prompt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2437     assert "def run_tests" in prompt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2438 # ===== end file: tests/test_eval_runner_metadata_defaults.py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2439 # ===== file: tests/test_grpo_hint_extraction.py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2440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2441 from training.grpo_utils import extract_behavior_hints_from_test_source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2442 def test_extract_behavior_hints_captures_literal_append_messages()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2443     source =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2444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2445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2446     failures.append("mapping for '10' was incorrect")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2447     return {"passed": not failures, "details": failures}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2448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2449     hints = extract_behavior_hints_from_test_source(source, cap=6)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2450     assert "mapping for '10' was incorrect" in hints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2451 def test_extract_behavior_hints_captures_fstring_templates()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2452     source =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2453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2454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2455     depth = 3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2456     failures.append(f"mixed circuit depth={depth}, expected 2")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2457     return {"passed": not failures, "details": failures}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2458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2459     hints = extract_behavior_hints_from_test_source(source, cap=6)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2460     assert "mixed circuit depth={value}, expected 2" in hints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2461 def test_extract_behavior_hints_uses_test_comments_and_caps_output()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2462     source =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2463 # Test preserves ordering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2464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2465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2466     failures.append("first message")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2467     failures.append("second message")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2468     failures.append("third message")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2469     return {"passed": not failures, "details": failures}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2470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2471     hints = extract_behavior_hints_from_test_source(source, cap=2)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2472     assert hints ==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2473         "Test preserves ordering",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2474         "first message",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2475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2476 # ===== end file: tests/test_grpo_hint_extraction.py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2477 # ===== file: tests/test_grpo_metrics_wiring.py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2478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2479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2480 ROOT = Path(__file__).resolve().parents[1]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2481 def test_grpo_trainer_uses_shared_metric_helpers()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2482     text = (ROOT / "training/grpo_trainer.py").read_text(encoding="utf-8")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2483     assert "from training.grpo_utils import (  # noqa: E402"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2484     assert "append_grpo_metric,"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2485     assert "append_grpo_metric_jsonl,"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2486     assert "build_grpo_metrics_payload,"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2487     assert "build_grpo_step_record,"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2488     assert 'grpo_step_metrics.jsonl'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2489     assert "append_grpo_metric_jsonl(step_metrics_path, record)"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2490     assert "def _build_grpo_metric_record(" not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2491     assert "def append_grpo_metric(" not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2492     assert "def build_grpo_step_record(" not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2493     assert "def build_grpo_metrics_payload(" not in 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2494 # ===== end file: tests/test_grpo_metrics_wiring.py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2495 # ===== file: tests/test_grpo_task_runtime_context.py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2496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2497 import textwrap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2498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2499 from training.grpo_trainer import build_prompt, build_task_runtime_context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2500 def _write_task(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2501     tmp_path: 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2502     *,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2503     meta: dict,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2504     candidate_source: str = "def solve(x):\n    return x\n",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2505     tests_source: str = 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2506         # Preserve declared behavior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2507         def run_tests(candidate_path: str)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2508             failures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2509             failures.append("must keep stable ordering")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2510             return {"passed": not failures, "details": failures}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2511     """,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2512 )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2513     task_dir = tmp_path / meta.get("id", "task")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2514     task_dir.mkdir()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2515     (task_dir / "tests.py").write_text(textwrap.dedent(tests_source),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2516     if meta.get("candidate_file"):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2517         (task_dir / meta["candidate_file"]).write_text(candidate_source,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2518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2519         "meta": meta,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2520         "task_dir": task_dir,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2521         "tests_py": task_dir / "tests.py",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2522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2523 def test_build_task_runtime_context_marks_single_file_tasks_and_reads_interface(tmp_path: Path)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2524     task = _write_task(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2525         tmp_path,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2526         meta={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2527             "id": "quantum_gate_alias_registry_cleanup",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2528             "candidate_file": "candidate.py",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2529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2530         candidate_source="def canonicalize_gate(name):\n    return name.upper()\n",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2531     )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2532     context = build_task_runtime_context(task, detail_budget_cap=8)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2533     assert context["task_id"] == "quantum_gate_alias_registry_cleanup"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2534     assert context["single_file_expected"] is True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2535     assert context["allowed_import_roots"] ==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2536     assert "canonicalize_gate(name)" in context["required_interface"]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2537     assert "must keep stable ordering" in context["behavior_hints"]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2538     assert context["detail_budget"] &gt;=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2539 def test_build_task_runtime_context_marks_multifile_tasks_and_filters_import_allowlist(tmp_path: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2540     task = _write_task(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2541         tmp_path,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2542         meta={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2543             "id": "workspace_runner_smoke",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2544             "candidate_files": ["runner.py", "helpers.py"],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2545             "allowed_import_roots": ["numpy", " pandas ", "", 123],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2546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2547     )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2548     context = build_task_runtime_context(task, detail_budget_cap=6)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2549     assert context["single_file_expected"]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2550     assert context["allowed_import_roots"] == ["numpy", "pandas"]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2551     assert context["required_interface"] ==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2552     assert context["detail_budget"] &gt;= 1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2553 def test_build_prompt_adds_single_file_guardrails(tmp_path: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2554     task = _write_task(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2555         tmp_path,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2556         meta={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2557             "id": "quantum_qaoa_maxcut",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2558             "domain": "quantum",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2559             "category": "optimization",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2560             "candidate_file": "candidate.py",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2561             "task_prompt": "Implement the requested helpers.",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2562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2563         candidate_source="def solve():\n    return 1\n",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2565     task.update(build_task_runtime_context(task, detail_budget_cap=8))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2566     prompt = build_prompt(task)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2567     assert "Keep the answer self-contained in one Python file." in prompt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2568     assert "Do not depend on repository-local helpers or invent non-standard modules." in prompt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2569     assert "Return only the final Python code." in prompt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2570 # ===== end file: tests/test_grpo_task_runtime_context.py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2571 # ===== file: tests/test_grpo_training_benchmark.py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2572 """Verify quantum_grpo_training_v1.txt is valid and distinct from the holdout."""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2573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2574 BENCHMARKS = Path("evals/benchmarks")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2575 TRAINING_BM = BENCHMARKS / "quantum_grpo_training_v1.txt"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2576 HOLDOUT_BM  = BENCHMARKS / "quantum_generalization_holdout_v1.txt"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2577 TASKS_DIR   = Path("evals/tasks/quantum")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2578 def _load_ids(path):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2579     ids = set()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2580     for line in path.read_text().splitlines():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2581         line = line.strip()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2582         if line and not line.startswith("#"):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2583             ids.add(line)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2584     return 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2585 def test_training_benchmark_exists():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2586     assert TRAINING_BM.exists(), f"Missing {TRAINING_BM}"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2587 def test_training_benchmark_has_all_quantum_tasks():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2588     task_ids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2589         d.name if not (d / "task.json").exists() else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2590         __import__("json").loads((d / "task.json").read_text()).get("id", d.name)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2591         for d in TASKS_DIR.iterdir() if d.is_dir()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2592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2593     training_ids = _load_ids(TRAINING_BM)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2594     missing = task_ids -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2595     assert not missing, f"Tasks missing from training benchmark: {missing}"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2596 def test_training_benchmark_not_subset_of_holdout():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2597     training_ids = _load_ids(TRAINING_BM)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2598     holdout_ids  = _load_ids(HOLDOUT_BM)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2599     training_only = training_ids - holdout_ids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2600     assert training_only, "Training benchmark should include tasks beyond the holdout set"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2601 def test_no_overlap_policy_documented():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2602     """Holdout tasks may appear in training (generalization test), but training set is larger.""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2603     training_ids = _load_ids(TRAINING_BM)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2604     holdout_ids  = _load_ids(HOLDOUT_BM)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2605     assert len(training_ids) &gt; len(holdout_ids),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2606         f"Training set ({len(training_ids)}) should be larger than holdout ({len(holdout_ids)})"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2607     )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2608 # ===== end file: tests/test_grpo_training_benchmark.py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2609 # ===== file: tests/test_grpo_training_benchmark_v3.py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2610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2611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2612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2613 BENCHMARKS = Path("evals/benchmarks")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2614 TRAINING_BM = BENCHMARKS / "quantum_grpo_training_v3_hard_disjoint.txt"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2615 HOLDOUT_BM = BENCHMARKS / "quantum_generalization_holdout_v1.txt"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2616 TASKS_DIR = Path("evals/tasks/quantum")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2617 def _load_ids(path: Path) -&gt; list[str]: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2618     ids: list[str]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2619     for line in path.read_text(encoding="utf-8").splitlines():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2620         line = line.strip()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2621         if line and not line.startswith("#"):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2622             ids.append(line)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2623     return 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2624 def test_v3_hard_benchmark_exists()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2625     assert TRAINING_BM.exists(), f"Missing {TRAINING_BM}"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2626 def test_v3_hard_benchmark_tasks_exist_on_disk()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2627     task_ids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2628         json.loads((task_dir / "task.json").read_text(encoding="utf-8")).get("id", task_dir.name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2629         for task_dir in TASKS_DIR.iterdir()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2630         if task_dir.is_dir() and (task_dir / "task.json").exists()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2631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2632     benchmark_ids = set(_load_ids(TRAINING_BM))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2633     missing = benchmark_ids - task_ids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2634     assert not missing, f"Tasks missing from v3 hard benchmark: {sorted(missing)}"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2635 def test_v3_hard_benchmark_stays_disjoint_from_strict_holdout()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2636     training_ids = set(_load_ids(TRAINING_BM))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2637     holdout_ids = set(_load_ids(HOLDOUT_BM))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2638     overlap = training_ids &amp; holdout_ids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2639     assert not overlap, f"v3 hard benchmark overlaps strict holdout: {sorted(overlap)}"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2640 def test_v3_hard_benchmark_excludes_current_easy_tasks() -&gt; None: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2641     training_ids = set(_load_ids(TRAINING_BM))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2642     assert "quantum_bell_pair_construction" not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2643     assert "quantum_qft_phase_pattern" not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2644 # ===== end file: tests/test_grpo_training_benchmark_v3.py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2645 # ===== file: tests/test_grpo_training_benchmark_v4.py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2646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2647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2648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2649 BENCHMARKS = Path("evals/benchmarks")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2650 TRAINING_BM = BENCHMARKS / "quantum_grpo_training_v4_targeted_disjoint.txt"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2651 HOLDOUT_BM = BENCHMARKS / "quantum_generalization_holdout_v1.txt"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2652 TASKS_DIR = Path("evals/tasks/quantum")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2653 def _load_ids(path: Path) -&gt; list[str]: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2654     ids: list[str]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2655     for line in path.read_text(encoding="utf-8").splitlines():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2656         line = line.strip()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2657         if line and not line.startswith("#"):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2658             ids.append(line)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2659     return 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2660 def test_v4_targeted_benchmark_exists()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2661     assert TRAINING_BM.exists(), f"Missing {TRAINING_BM}"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2662 def test_v4_targeted_benchmark_tasks_exist_on_disk()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2663     task_ids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2664         json.loads((task_dir / "task.json").read_text(encoding="utf-8")).get("id", task_dir.name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2665         for task_dir in TASKS_DIR.iterdir()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2666         if task_dir.is_dir() and (task_dir / "task.json").exists()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2667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2668     benchmark_ids = set(_load_ids(TRAINING_BM))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2669     missing = benchmark_ids - task_ids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2670     assert not missing, f"Tasks missing from v4 targeted benchmark: {sorted(missing)}"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2671 def test_v4_targeted_benchmark_stays_disjoint_from_strict_holdout()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2672     training_ids = set(_load_ids(TRAINING_BM))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2673     holdout_ids = set(_load_ids(HOLDOUT_BM))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2674     overlap = training_ids &amp; holdout_ids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2675     assert not overlap, f"v4 targeted benchmark overlaps strict holdout: {sorted(overlap)}"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2676 def test_v4_targeted_benchmark_contains_new_targeted_analogs()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2677     training_ids = set(_load_ids(TRAINING_BM))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2678     assert "quantum_gate_alias_casefold_barrier"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2679     assert "quantum_phase_measurement_register"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2680     assert "quantum_bitstring_maxcut_landscape"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2681     assert "quantum_superdense_pauli_router"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2682 # ===== end file: tests/test_grpo_training_benchmark_v4.py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2683 # ===== file: tests/test_grpo_training_benchmark_v5.py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2684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2685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2686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2687 BENCHMARKS = Path("evals/benchmarks")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2688 TRAINING_BM = BENCHMARKS / "quantum_grpo_training_v5_failure_shape_disjoint.txt"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2689 HOLDOUT_BM = BENCHMARKS / "quantum_generalization_holdout_v1.txt"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2690 TASKS_DIR = Path("evals/tasks/quantum")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2691 def _load_ids(path: Path) -&gt; list[str]: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2692     ids: list[str]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2693     for line in path.read_text(encoding="utf-8").splitlines():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2694         line = line.strip()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2695         if line and not line.startswith("#"):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2696             ids.append(line)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2697     return 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2698 def test_v5_failure_shape_benchmark_exists()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2699     assert TRAINING_BM.exists(), f"Missing {TRAINING_BM}"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2700 def test_v5_failure_shape_benchmark_tasks_exist_on_disk() -&gt; None: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2701     task_ids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2702         json.loads((task_dir / "task.json").read_text(encoding="utf-8")).get("id", task_dir.name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2703         for task_dir in TASKS_DIR.iterdir()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2704         if task_dir.is_dir() and (task_dir / "task.json").exists()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2705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2706     benchmark_ids = set(_load_ids(TRAINING_BM))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2707     missing = benchmark_ids - task_ids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2708     assert not missing, f"Tasks missing from v5 failure-shape benchmark: {sorted(missing)}"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2709 def test_v5_failure_shape_benchmark_stays_disjoint_from_strict_holdout()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2710     training_ids = set(_load_ids(TRAINING_BM))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2711     holdout_ids = set(_load_ids(HOLDOUT_BM))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2712     overlap = training_ids &amp; holdout_ids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2713     assert not overlap, f"v5 failure-shape benchmark overlaps strict holdout: {sorted(overlap)}"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2714 def test_v5_failure_shape_benchmark_contains_new_exact_analogs()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2715     training_ids = set(_load_ids(TRAINING_BM))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2716     assert "quantum_gate_token_canonicalizer"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2717     assert "quantum_binary_measurement_decoder"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2718     assert "quantum_maxcut_assignment_enumerator"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2719     assert "quantum_superdense_identity_lookup" in training_ids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2720 # ===== end file: tests/test_grpo_training_benchmark_v5.py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2721 # ===== file: tests/test_pdf_dataset_tools.py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2722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2723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2724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2725 from tools import pdf_to_sft, prepare_pdf_dataset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2726 def test_clean_page_text_merges_hyphenation()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2727     text = "Quantum-\n computing \n\n\t advances"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2728     assert pdf_to_sft._clean_page_text(text) == "Quantumcomputing\n\nadvances"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2729 def test_strip_reference_section_removes_tail()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2730     body = "Intro text\nMore content\nReferences\n[1] Citation"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2731     assert pdf_to_sft._strip_reference_section(body) == "Intro text\nMore content"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2732 def test_chunk_text_validation()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2733     for chunk_size, chunk_overlap in [(0, 1), (10, 10), (5, -1)]: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2734    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2735             pdf_to_sft.chunk_text("hello", chunk_size, chunk_overlap)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2736    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2737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2738         raise AssertionError("Expected ValueError for invalid chunk configuration")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2739 def test_iter_pdf_files_discovers_nested_pdfs(tmp_path: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2740     root = tmp_path / "papers"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2741     root.mkdir()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2742     first = root / "paper1.pdf"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2743     first.write_text("dummy")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2744     nested = root / "nested"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2745     nested.mkdir()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2746     second = nested / "paper2.PDF"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2747     second.write_text("dummy")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2748     assert set(pdf_to_sft.iter_pdf_files([root])) == {first, second}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2749 def test_prepare_datasets_writes_expected_files(tmp_path: Path, monkeypatch)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2750     pdf_dir = tmp_path / "pdfs"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2751     pdf_dir.mkdir()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2752     dummy_pdf = pdf_dir / "paper.pdf"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2753     dummy_pdf.write_text("placeholder",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2754     records = [{"prompt": f"Prompt {index}", "code": f"Code {index}"} for index in range(4)]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2755     monkeypatch.setattr(prepare_pdf_dataset.pdf_to_sft, "iter_pdf_files", lambda _roots: [dummy_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2756     monkeypatch.setattr(prepare_pdf_dataset, "_collect_records", lambda *args, **kwargs: list(re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2757     train_path, valid_path = prepare_pdf_dataset.prepare_datasets(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2758         pdf_dir,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2759         tmp_path / "processed",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2760         dataset_name="quantum",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2761         train_ratio=0.5,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2762         seed=123,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2763     )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2764     assert train_path.exists()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2765     assert valid_path is not None and valid_path.exists()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2766     all_path = tmp_path / "processed" / "quantum_all.jsonl"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2767     assert all_path.exists()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2768     all_rows = [json.loads(line) for line in all_path.read_text(encoding="utf-8").splitlines() i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2769     assert len(all_rows) == len(records)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2770 # ===== end file: tests/test_pdf_dataset_tools.py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2771 # ===== file: tests/test_quantum_grpo_failure_shape_support_tasks.py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2772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2773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2774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2775 TASKS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2776     "gate_alias_casefold_barrier",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2777     "gate_token_canonicalizer",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2778     "phase_measurement_register",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2779     "binary_measurement_decoder",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2780     "bitstring_maxcut_landscape",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2781     "maxcut_assignment_enumerator",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2782     "superdense_pauli_router",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2783     "superdense_identity_lookup",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2784 ]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2785 def _load_module(path: Path, name: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2786     spec = importlib.util.spec_from_file_location(name, 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2787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2788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2789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2790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2791 def test_failure_shape_support_candidates_pass_their_tests()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2792     base_dir = Path("evals/tasks/quantum")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2793     for task_name in TASKS: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2794         task_dir = base_dir / task_name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2795         tests_module = _load_module(task_dir / "tests.py", f"{task_name}_tests")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2796         result = tests_module.run_tests(str(task_dir / "candidate.py"))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2797         assert result["passed"], f"{task_name} failed: {result['details']}"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2798 # ===== end file: tests/test_quantum_grpo_failure_shape_support_tasks.py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2799 # ===== file: tests/test_quantum_grpo_targeted_support_tasks.py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2800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2801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2802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2803 TASKS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2804     "gate_alias_casefold_barrier",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2805     "phase_measurement_register",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2806     "bitstring_maxcut_landscape",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2807     "superdense_pauli_router",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2808 ]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2809 def _load_module(path: Path, name: str):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2810     spec = importlib.util.spec_from_file_location(name, 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2811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2812     assert spec.loader is not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2813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2814     return module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2815 def test_targeted_support_candidates_pass_their_tests()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2816     base_dir = Path("evals/tasks/quantum")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2817     for task_name in TASKS: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2818         task_dir = base_dir / task_name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2819         tests_module = _load_module(task_dir / "tests.py", f"{task_name}_tests")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2820         result = tests_module.run_tests(str(task_dir / "candidate.py"))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2821         assert result["passed"], f"{task_name} failed: {result['details']}"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2822 # ===== end file: tests/test_quantum_grpo_targeted_support_tasks.py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2823 # ===== file: tests/test_render_codex_local_config.py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2824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2825 import subprocess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2826 import sys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2827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2828 SCRIPT = Path(__file__).resolve().parents[1] / "scripts" / "render_codex_local_config.py"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2829 def render(*args: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2830     result = subprocess.run(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2831         [sys.executable, str(SCRIPT), *args],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2832         check=True,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2833         capture_output=True,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2834         text=True,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2835     )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2836     return result.stdout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2837 def test_renders_minimal_local_provider_config()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2838     output = render("--model-name", "demo-model")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2839     assert 'model = "demo-model"'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2840     assert "[model_providers.quantum_local]"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2841     assert 'wire_api = "responses"'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2842     assert "[profiles.local]"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2843     assert 'model_provider = "quantum_local"'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2844 def test_renders_yunwu_profiles_with_responses_wire_api()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2845     output = render(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2846         "--model-name",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2847         "demo-model",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2848         "--personality",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2849         "pragmatic",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2850         "--workspace-root",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2851         "/root/work/david/software/quantum-gpt",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2852         "--trust-root",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2853         "/root/work",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2854         "--trust-root",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2855         "/",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2856         "--include-yunwu",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2857     )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2858     assert 'personality = "pragmatic"'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2859     assert '[projects."/root/work/david/software/quantum-gpt"]'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2860     assert '[projects."/root/work"]'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2861     assert '[projects."/"]'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2862     assert "[model_providers.yunwu]"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2863     assert 'env_key = "YUNWU_API_KEY"'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2864     assert output.count('wire_api = "responses"') &gt;= 4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2865     assert "[profiles.yunwu]"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2866     assert 'model = "gpt-5.4"'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2867     assert "[profiles.yunwu-claude]"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2868     assert 'model = "claude-opus-4-7"' in output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2869 # ===== end file: tests/test_render_codex_local_config.py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2870 # ===== file: tests/test_run_eval_failure_categories.py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2871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2872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2873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2874 from evals.runner import run_eval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2875 def _write_task_bundle(task_dir: Path, candidate_source: str, tests_source: str) -&gt; Path: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2876     task_dir.mkdir(parents=True)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2877     metadata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2878         "id": task_dir.name,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2879         "name": task_dir.name,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2880         "domain": "software",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2881         "category": "smoke",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2882         "candidate_file": "candidate.py",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2883         "test_file": "tests.py",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2884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2885     (task_dir / "task.json").write_text(json.dumps(metadata) + "\n",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2886     (task_dir / "candidate.py").write_text(candidate_source,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2887     (task_dir / "tests.py").write_text(tests_source,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2888     return task_dir / "task.json"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2889 def test_run_task_marks_assertion_failures_from_details(tmp_path: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2890     task_json = _write_task_bundle(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2891         tmp_path / "assertion_case",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2892         "VALUE = 1\n",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2893        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2894             "def run_tests(candidate_path: str) -&gt; dict:\n"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2895             "    return {'passed': False, 'details': ['VALUE was incorrect']}\n"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2896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2897     )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2898     result = run_eval.run_task(task_json)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2899     assert result["passed"]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2900     assert result["failure_category"] == "assertion"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2901     assert result["error_type"] is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2902 def test_run_task_marks_syntax_failures(tmp_path: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2903     task_json = _write_task_bundle(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2904         tmp_path / "syntax_case",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2905         "def broken(:\n    pass\n",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2906        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2907             "import importlib.util\n"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2908             "def run_tests(candidate_path: str) -&gt; dict:\n"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2909             "    spec = importlib.util.spec_from_file_location('candidate', candidate_path)\n"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2910             "    module = importlib.util.module_from_spec(spec)\n"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2911             "    assert spec.loader is not None\n"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2912             "    spec.loader.exec_module(module)\n"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2913             "    return {'passed': True, 'details': ['ok']}\n"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2914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2915     )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2916     result = run_eval.run_task(task_json)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2917     assert result["passed"]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2918     assert result["failure_category"] == "syntax"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2919     assert result["error_type"] == "SyntaxError"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2920 def test_run_task_marks_dependency_failures(tmp_path: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2921     task_json = _write_task_bundle(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2922         tmp_path / "dependency_case",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2923         "import definitely_missing_dependency\n",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2924        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2925             "import importlib.util\n"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2926             "def run_tests(candidate_path: str) -&gt; dict:\n"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2927             "    spec = importlib.util.spec_from_file_location('candidate', candidate_path)\n"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2928             "    module = importlib.util.module_from_spec(spec)\n"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2929             "    assert spec.loader is not None\n"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2930             "    spec.loader.exec_module(module)\n"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2931             "    return {'passed': True, 'details': ['ok']}\n"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2932         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2933     )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2934     result = run_eval.run_task(task_json)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2935     assert result["passed"] is False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2936     assert result["failure_category"] == "dependency"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2937     assert result["error_type"] == "ModuleNotFoundError"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2938 # ===== end file: tests/test_run_eval_failure_categories.py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2939 # ===== file: tests/test_run_hf_pass1_eval_candidate_map.py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2940 from __future__ import annotations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2941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2942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2943 from scripts.run_hf_pass1_eval import write_candidate_map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2944 def test_write_candidate_map_records_selected_tasks(tmp_path: Path)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2945     run_dir = tmp_path / "run"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2946     run_dir.mkdir()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2947     tasks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2948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2949             "id": "quantum_gate_alias_normalization",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2950             "candidate_file": "candidates/quantum_gate_alias_normalization.py",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2951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2952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2953             "id": "quantum_qaoa_maxcut",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2954             "candidate_file": "candidates/quantum_qaoa_maxcut.py",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2955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2956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2957     candidate_map_path = write_candidate_map(run_dir, tasks)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2958     assert candidate_map_path == run_dir / "candidate-map.json"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2959     payload = json.loads(candidate_map_path.read_text(encoding="utf-8"))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2960     assert payload ==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2961         "quantum_gate_alias_normalization": "candidates/quantum_gate_alias_normalization.py",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2962         "quantum_qaoa_maxcut": "candidates/quantum_qaoa_maxcut.py",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2963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2964 # ===== end file: tests/test_run_hf_pass1_eval_candidate_map.py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2965 # ===== file: tests/test_runtime_python.py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2966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2967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2968 import training.runtime_python as runtime_python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2969 from training.runtime_python import parse_min_version, resolve_python_interpreter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2970 def _write_fake_python(path: Path, version: str)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2971     path.write_text(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2972         "#!/bin/sh\n"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2973         f"echo {version}\n",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2974         encoding="utf-8",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2975     )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2976     path.chmod(0o755)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2977 def test_parse_min_version_accepts_major_minor_only()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2978     assert parse_min_version("3.10") == (3, 10)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2979 def test_resolve_python_interpreter_prefers_first_matching_candidate_on_path(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2980     tmp_path: Path, monkeypatch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2981 )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2982     python311 = tmp_path / "python3.11"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2983     python310 = tmp_path / "python3.10"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2984     _write_fake_python(python311, "3.11.9")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2985     _write_fake_python(python310, "3.10.14")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2986     monkeypatch.setattr(runtime_python, "WORKSPACE_ROOT", 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2987     monkeypatch.setenv("PATH", str(tmp_path))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2988     resolved = resolve_python_interpreter()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2989     assert resolved["status"] == "ok"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2990     assert resolved["selected_path"] == str(python311)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2991     assert resolved["selected_version"] == "3.11.9"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2992 def test_resolve_python_interpreter_reports_missing_minimum(tmp_path: Path, monkeypatch) -&gt;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2993     python39 = tmp_path / "python3"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2994     _write_fake_python(python39, "3.9.6")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2995     monkeypatch.setattr(runtime_python, "WORKSPACE_ROOT", 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2996     monkeypatch.setenv("PATH", str(tmp_path))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2997     resolved = resolve_python_interpreter()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2998     assert resolved["status"] == "error"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2999     assert resolved["selected_path"] is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3000     assert resolved["error"].startswith("No local Python interpreter meeting &gt;=")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3001 def test_resolve_python_interpreter_prefers_workspace_bootstrap_candidate(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3002     tmp_path: Path, monkeypatch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3003 )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3004     workspace_python = tmp_path / ".local-python" / "cpython-3.11.15" / "bin" / "python3.11"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3005     workspace_python.parent.mkdir(parents=True,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3006     _write_fake_python(workspace_python, "3.11.15")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3007     monkeypatch.setattr(runtime_python, "WORKSPACE_ROOT", 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3008     monkeypatch.setenv("PATH", "")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3009     resolved = resolve_python_interpreter()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3010     assert resolved["status"] == "ok"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3011     assert resolved["selected_path"] == str(workspace_python)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3012     assert resolved["candidates"][0]["source"] == "workspace_local"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3013 def test_resolve_python_interpreter_suggests_workspace_bootstrap_script_when_cache_exists(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3014     tmp_path: Path, monkeypatch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3015 )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3016     downloads_dir = tmp_path / "Library" / "Caches" / "Homebrew" / "downloads"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3017     downloads_dir.mkdir(parents=True,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3018     (downloads_dir / "dummy--Python-3.11.15.tgz").write_text("x",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3019     openssl_prefix = tmp_path / "homebrew" / "opt" / "openssl"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3020     (openssl_prefix / "include" / "openssl").mkdir(parents=True,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3021     (openssl_prefix / "include" / "openssl" / "ssl.h").write_text("",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3022     (openssl_prefix / "lib").mkdir(parents=True,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3023     (openssl_prefix / "lib" / "libssl.dylib").write_text("",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3024     bootstrap_script = tmp_path / "scripts" / "bootstrap_local_python311_from_cache.sh"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3025     bootstrap_script.parent.mkdir(parents=True,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3026     bootstrap_script.write_text("#!/bin/sh\n",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3027     monkeypatch.setattr(runtime_python, "WORKSPACE_ROOT", 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3028     monkeypatch.setenv("PATH", "")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3029     monkeypatch.setattr(runtime_python.Path, "home", lambda: tmp_path)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3030     resolved = resolve_python_interpreter()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3031     assert resolved["status"] == "error"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3032     assert resolved["install_command"] == "bash scripts/bootstrap_local_python311_from_cache.sh"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3033 # ===== end file: tests/test_runtime_python.py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3034 # ===== file: tests/test_verify_holdout_dataset.py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3035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3036 from scripts.verify_holdout_dataset import summarize_rows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3037 def test_summarize_rows_counts_tasks_and_prompt_families()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3038     rows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3039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3040             "example_id": "a",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3041             "metadata": {"task_id": "t1", "prompt_family": "p1", "domain": "quantum"},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3042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3043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3044             "example_id": "b",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3045             "metadata": {"task_id": "t1", "prompt_family": "p2", "domain": "quantum"},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3046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3047        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3048             "example_id": "c",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3049             "metadata": {"task_id": "t2", "prompt_family": "p2", "domain": "software"},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3050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3051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3052     summary = summarize_rows(rows)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3053     assert summary["count"] == 3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3054     assert summary["unique_example_ids"] == 3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3055     assert summary["duplicate_example_ids"] ==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3056     assert summary["task_counts"] == {"t1": 2, "t2": 1}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3057     assert summary["prompt_family_counts"] == {"p1": 1, "p2": 2}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3058     assert summary["domain_counts"] == {"quantum": 2, "software": 1}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3059 def test_summarize_rows_detects_duplicate_example_ids()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3060     rows = [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3061         {"example_id": "dup", "metadata": {"task_id": "t1", "prompt_family": "p1", "domain": "qu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3062         {"example_id": "dup", "metadata": {"task_id": "t2", "prompt_family": "p2", "domain": "qu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3063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3064     summary = summarize_rows(rows)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3065     assert summary["duplicate_example_ids"] == ["dup"]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3066 # ===== end file: tests/test_verify_holdout_dataset.py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3067 # ===== file: tools/__init__.py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3068 """Dataset preparation helpers."""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3069 # ===== end file: tools/__init__.py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3070 # ===== file: tools/pdf_to_sft.py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3071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3072 import re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3073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3074 from typing import Iterable, Iterator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3075 REFERENCE_HEADING_RE = re.compile(r"(?im)^\s*(references|bibliography)\s*$")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3076 def iter_pdf_files(roots: Iterable[Path]) -&gt; Iterator[Path]: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3077     for root in roots: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3078         path = Path(root)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3079         if path.is_file() and path.suffix.lower() == ".pdf":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3080             yield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3081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3082         if not path.is_dir():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3083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3084         for candidate in sorted(path.rglob("*")):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3085             if candidate.is_file() and candidate.suffix.lower() == ".pdf":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3086                 yield candidate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3087 def extract_text_from_pdf(path: Path)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3088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3089         from pypdf import PdfReader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3090     except ImportError as exc:  # pragma: no cover - exercised only when dependency is absent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3091         raise SystemExit(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3092             "pypdf is required for PDF extraction. Install it before preparing paper datasets."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3093         ) from exc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3094     reader = PdfReader(str(path))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3095     page_texts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3096     for page in reader.pages: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3097         page_texts.append(page.extract_text() or "")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3098     return "\n\n".join(page_texts)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3099 def _clean_page_text(text: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3100     normalized = text.replace("\r\n", "\n").replace("\r", 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3101     normalized = re.sub(r"-\n\s*", "", normalized)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3102     lines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3103     for raw_line in normalized.split("\n"):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3104         stripped = " ".join(raw_line.split())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3105         lines.append(stripped)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3106     cleaned = "\n".join(lines)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3107     cleaned = re.sub(r"\n{3,}", "\n\n", cleaned)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3108     return cleaned.strip()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3109 def _strip_reference_section(body: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3110     for match in REFERENCE_HEADING_RE.finditer(body):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3111         prefix = body[: match.start()].strip()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3112         if prefix: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3113             return prefix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3114     return body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3115 def chunk_text(text: str, chunk_size: int, chunk_overlap: int) -&gt; list[tuple[str, int, int]]: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3116     if chunk_size &lt;= 0: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3117         raise ValueError("chunk_size must be &gt; 0")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3118     if chunk_overlap &lt; 0: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3119         raise ValueError("chunk_overlap must be &gt;= 0")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3120     if chunk_overlap &gt;= chunk_size: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3121         raise ValueError("chunk_overlap must be smaller than chunk_size")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3122     chunks: list[tuple[str, int, int]]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3123     start =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3124     while start &lt; len(text):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3125         end = min(len(text), start + chunk_size)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3126         chunk = text[start:end]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3127         chunks.append((chunk, start, end))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3128         if end &gt;= len(text):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3129             break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3130         start = max(0, end - chunk_overlap)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3131     return chunks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3132 def _process_single_pdf(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3133     pdf_path: 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3134     *,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3135     chunk_size: int,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3136     chunk_overlap: int,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3137     instruction_template: 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3138     target_template: 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3139     analysis_template: str |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3140     min_chunk_length: int,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3141     strip_references: bool,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3142 ) -&gt; list[dict]: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3143     text = _clean_page_text(extract_text_from_pdf(pdf_path))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3144     if strip_references: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3145         text = _strip_reference_section(text)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3146     records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3147     for index, (chunk, start, end) in enumerate(chunk_text(text, chunk_size, chunk_overlap), sta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3148         if len(chunk.strip()) &lt; min_chunk_length: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3149             continue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3150         format_args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3151             "index": index,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3152             "chunk": chunk,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3153             "source": str(pdf_path),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3154             "start": start,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3155             "end": end,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3156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3157         record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3158             "prompt": instruction_template.format(**format_args),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3159             "code": target_template.format(**format_args),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3160             "metadata":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3161                 "source": str(pdf_path),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3162                 "chunk_index": index,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3163                 "char_start": start,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3164                 "char_end": end,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3165             },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3166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3167         if analysis_template is not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3168             record["analysis"] = analysis_template.format(**format_args)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3169         records.append(record)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3170     return records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3171 def build_records(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3172     *,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3173     pdf_paths: Iterable[Path],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3174     chunk_size: int,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3175     chunk_overlap: int,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3176     instruction_template: 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3177     target_template: 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3178     analysis_template: str |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3179     min_chunk_length: int,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3180     strip_references: bool,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3181 ) -&gt; Iterator[dict]: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3182     for pdf_path in pdf_paths: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3183         yield from _process_single_pdf(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3184             Path(pdf_path),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3185             chunk_size=chunk_size,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3186             chunk_overlap=chunk_overlap,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3187             instruction_template=instruction_template,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3188             target_template=target_template,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3189             analysis_template=analysis_template,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3190             min_chunk_length=min_chunk_length,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3191             strip_references=strip_references,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3192         )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3193 # ===== end file: tools/pdf_to_sft.py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3194 # ===== file: tools/prepare_pdf_dataset.py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3195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3196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3197 import random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3198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3199 from typing import Iterable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3200 from tools import pdf_to_sft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3201 DEFAULT_INSTRUCTION_TEMPLATE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3202     "Read the following quantum-computing paper excerpt and produce a concise technical summary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3203     "that preserves the main algorithmic, mathematical, and implementation-relevant details.\n\n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3204 )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3205 DEFAULT_TARGET_TEMPLATE = "{chunk}"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3206 DEFAULT_ANALYSIS_TEMPLATE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3207     "Identify the main claim, the key quantum or coding concepts, and any implementation constra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3208 )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3209 def _collect_records(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3210     pdf_roots: Iterable[Path],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3211     *,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3212     chunk_size: int = 2400,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3213     chunk_overlap: int = 200,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3214     instruction_template: str = DEFAULT_INSTRUCTION_TEMPLATE,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3215     target_template: str = DEFAULT_TARGET_TEMPLATE,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3216     analysis_template: str | None = DEFAULT_ANALYSIS_TEMPLATE,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3217     min_chunk_length: int = 400,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3218     strip_references: bool = 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3219 ) -&gt; list[dict]: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3220     pdf_paths = list(pdf_to_sft.iter_pdf_files(pdf_roots))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3221     return list(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3222         pdf_to_sft.build_records(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3223             pdf_paths=pdf_paths,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3224             chunk_size=chunk_size,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3225             chunk_overlap=chunk_overlap,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3226             instruction_template=instruction_template,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3227             target_template=target_template,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3228             analysis_template=analysis_template,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3229             min_chunk_length=min_chunk_length,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3230             strip_references=strip_references,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3231         )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3232     )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3233 def _write_jsonl(path: Path, rows: list[dict])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3234     path.parent.mkdir(parents=True,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3235     with path.open("w", encoding="utf-8") as handle: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3236         for row in rows: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3237             json.dump(row, handle, ensure_ascii=False)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3238             handle.write("\n")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3239 def prepare_datasets(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3240     pdf_root: Path | Iterable[Path],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3241     output_dir: 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3242     *,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3243     dataset_name: 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3244     train_ratio: float = 0.9,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3245     seed: int = 42,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3246     chunk_size: int = 2400,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3247     chunk_overlap: int = 200,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3248     instruction_template: str = DEFAULT_INSTRUCTION_TEMPLATE,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3249     target_template: str = DEFAULT_TARGET_TEMPLATE,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3250     analysis_template: str | None = DEFAULT_ANALYSIS_TEMPLATE,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3251     min_chunk_length: int = 400,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3252     strip_references: bool = 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3253 ) -&gt; tuple[Path, Path | None]: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3254     roots = [pdf_root] if isinstance(pdf_root, Path) else list(pdf_root)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3255     records = _collect_records(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3256         roots,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3257         chunk_size=chunk_size,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3258         chunk_overlap=chunk_overlap,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3259         instruction_template=instruction_template,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3260         target_template=target_template,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3261         analysis_template=analysis_template,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3262         min_chunk_length=min_chunk_length,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3263         strip_references=strip_references,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3265     random.Random(seed).shuffle(records)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3266     output_dir.mkdir(parents=True, exist_ok=True)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3267     all_path = output_dir / f"{dataset_name}_all.jsonl"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3268     _write_jsonl(all_path, records)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3269     split_index = int(len(records) * train_ratio)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3270     train_records = records[:split_index]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3271     valid_records = records[split_index:]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3272     train_path = output_dir / f"{dataset_name}_train.jsonl"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3273     _write_jsonl(train_path, train_records)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3274     valid_path: Path | None =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3275     if valid_records: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3276         valid_path = output_dir / f"{dataset_name}_valid.jsonl"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3277         _write_jsonl(valid_path, valid_records)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3278     return train_path, valid_path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3279 # ===== end file: tools/prepare_pdf_dataset.py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3280 # ===== file: training/remote_net_probe.py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3281 #!/usr/bin/env python3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3282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3283 import socket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3284 import sys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3285 import urllib.request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3286 from urllib.error import URLError, HTTPError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3287 TARGETS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3288     "https://huggingface.co",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3289     "https://hf-mirror.com",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3290 ]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3291 def check(url: str, timeout: float = 5.0) -&gt; dict: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3292     socket.setdefaulttimeout(timeout)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3293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3294         with urllib.request.urlopen(url, timeout=timeout) as resp: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3295        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3296                 "url": url,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3297                 "status": "ok",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3298                 "http_status": getattr(resp, "status", None),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3299                 "final_url": getattr(resp, "url", url),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3300             }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3301     except HTTPError as 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3302    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3303             "url": url,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3304             "status": "http_error",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3305             "error_type": type(e).__name__,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3306             "http_status": e.code,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3307             "reason": str(e),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3308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3309     except URLError as 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3310    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3311             "url": url,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3312             "status": "url_error",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3313             "error_type": type(e).__name__,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3314             "reason": str(e.reason),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3315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3316     except Exception as 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3317    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3318             "url": url,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3319             "status": "error",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3320             "error_type": type(e).__name__,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3321             "reason": str(e),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3322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3323 def main() -&gt; int: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3324     results = [check(url) for url in TARGETS]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3325     json.dump({"results": results}, sys.stdout, ensure_ascii=False)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3326     sys.stdout.write("\n")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3327     return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3328 if __name__ == "__main__":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3329     raise SystemExit(main())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3330 # ===== end file: training/remote_net_probe.py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3331 # ===== file: training/research_plugins.py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3332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3333 import copy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3334 import importlib.util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3335 import json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3336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3337 from typing import Any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3338 ROOT = Path(__file__).resolve().parents[1]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3339 PAPERS_ROOT = ROOT / "research" / "papers"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3340 class BaseResearchMethod: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3341     method_id = "base"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3342     paper_title = "Base Research Method"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3343     def augment_sft_record(self, record: dict[str, Any], *, stage: str)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3344         return record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3345     def augment_grpo_prompt(self, prompt: str, *, task: dict[str, Any], stage: str) -&gt; 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3346         return prompt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3347     def adjust_task_weight(self, weight: float, *, task: dict[str, Any], stage: str) -&gt; float: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3348         return weight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3349     def adjust_reward_breakdown(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3350         self,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3351         reward: dict[str, Any],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3352         *,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3353         code: 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3354         result: dict[str, Any] |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3355         task: dict[str, Any],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3356         stage: str,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3357     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3358         return reward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3359     def extra_run_config(self)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3360         return {}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3361     def summary(self)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3362         return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3363             "method_id": self.method_id,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3364             "paper_title": self.paper_title,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3365             "extra_run_config": self.extra_run_config(),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3366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3367 def clone_record(record: dict[str, Any])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3368     return copy.deepcopy(record)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 xml:space="preserve">3369 def merge_reward_overrides(base_reward: dict[str, Any], overrides: dict[str, Any]) -&gt; dict[str, 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3370     merged = dict(base_reward)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3371     merged.update(overrides)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3372     return merged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3373 def load_research_methods(method_names: list[str] | None) -&gt; list[BaseResearchMethod]: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3374     loaded: list[BaseResearchMethod]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3375     for method_name in method_names or []: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3376         plugin_path = PAPERS_ROOT / method_name / "code" / "plugin.py"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3377         if not plugin_path.exists():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3378             raise FileNotFoundError(f"Research method plugin not found: {plugin_path}")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3379         module_name = f"research_plugin_{method_name}"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3380         spec = importlib.util.spec_from_file_location(module_name, plugin_path)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3381         if spec is None or spec.loader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3382             raise ImportError(f"Unable to load research method plugin spec: {plugin_path}")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3383         module = importlib.util.module_from_spec(spec)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3384         spec.loader.exec_module(module)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3385         if hasattr(module, "build_method"):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3386             instance = module.build_method()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3387         elif hasattr(module, "METHOD"):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3388             instance = module.METHOD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3389         else: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3390             raise AttributeError(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3391                 f"Research method plugin must expose build_method() or METHOD: {plugin_path}"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3392             )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3393         if not isinstance(instance, BaseResearchMethod):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3394             raise TypeError(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3395                 f"Research method plugin returned {type(instance).__name__}, 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3396                 f"expected BaseResearchMethod: {plugin_path}"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3397             )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3398         loaded.append(instance)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3399     return loaded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3400 def summarize_methods(methods: list[BaseResearchMethod]) -&gt; list[dict[str, Any]]: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3401     return [method.summary() for method in methods]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3402 def write_methods_manifest(path: Path, methods: list[BaseResearchMethod])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3403     payload = {"methods": summarize_methods(methods)}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3404     path.write_text(json.dumps(payload, indent=2) + "\n", encoding="utf-8")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3405 # ===== end file: training/research_plugins.py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3406 # ===== file: training/runtime_overlay_entrypoint.py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3407 #!/usr/bin/env python3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3408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3409 import argparse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3410 import runpy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3411 import sys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3412 import types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3413 def _patch_huggingface_hub_strict()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3414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3415         import huggingface_hub.dataclasses as hub_dataclasses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3416     except Exception: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3417         hub_dataclasses = types.ModuleType("huggingface_hub.dataclasses")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3418         sys.modules["huggingface_hub.dataclasses"] = hub_dataclasses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3419     if not hasattr(hub_dataclasses, "strict"):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3420         hub_dataclasses.strict = lambda *args, **kwargs: (lambda fn: fn)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3421     if not hasattr(hub_dataclasses, "validate_typed_dict"):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3422         hub_dataclasses.validate_typed_dict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3423             lambda cls=None, **kwargs: cls if cls is not None else (lambda inner: inner)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3424         )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3425     if not hasattr(hub_dataclasses, "_create_type_validator"):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3426         hub_dataclasses._create_type_validator = lambda field: (lambda value: None)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3427 def parse_args() -&gt; argparse.Namespace: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3428     parser = argparse.ArgumentParser(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3429         description="Apply runtime overlay compatibility shims, then execute a target script."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3430     )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3431     parser.add_argument("--script", required=True, help="Path to the target Python script to exe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3432     parser.add_argument(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3433         "script_args",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3434         nargs=argparse.REMAINDER,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3435         help="Arguments for the target script. Prefix with -- before target args.",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3436     )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3437     return parser.parse_args()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3438 def main() -&gt; int: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3439     args = parse_args()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3440     forward_args = list(args.script_args)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3441     if forward_args and forward_args[0] == "--":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3442         forward_args = forward_args[1:]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3443     _patch_huggingface_hub_strict()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3444     sys.argv = [args.script] + forward_args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3445     runpy.run_path(args.script, run_name="__main__")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3446     return 0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3447 if __name__ == "__main__":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3448     raise SystemExit(main())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3449 # ===== end file: training/runtime_overlay_entrypoint.py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3450 # ===== file: training/runtime_python.py =====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3451 from __future__ import annotations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3452 from pathlib import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3453 import shutil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3454 import subprocess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3455 from typing import Any, Iterable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3456 DEFAULT_MIN_VERSION = (3, 10)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3457 DEFAULT_PYTHON_BASENAMES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3458     "python3.13",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3459     "python3.12",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3460     "python3.11",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3461     "python3.10",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3462     "python3",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3463 )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3464 WORKSPACE_ROOT = Path(__file__).resolve().parents[1]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3465 def format_version(version: tuple[int, ...] | None) -&gt; str |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3466     if version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3467         return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3468     return ".".join(str(part) for part in version)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3469 def parse_min_version(raw: str) -&gt; tuple[int, int]: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3470     pieces = raw.strip().split(".")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3471     if len(pieces) != 2: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3472         raise ValueError(f"Expected &lt;major&gt;.&lt;minor&gt;, got: {raw!r}")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3473     major, minor = (int(piece) for piece in pieces)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3474     return major, minor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3475 def detect_python_version(python_bin: str) -&gt; tuple[int, int, int] |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3476     completed = subprocess.run(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3477        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3478             python_bin,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3479             "-c",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3480             "import sys; print('.'.join(str(part) for part in sys.version_info[:3]))",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3481         ],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3482         capture_output=True,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3483         text=True,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3484     )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3485     if completed.returncode != 0: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3486         return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3487     raw = completed.stdout.strip().split(".")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3488     if len(raw) != 3: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3489         return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3490     try: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3491         return int(raw[0]), int(raw[1]), int(raw[2])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3492     except ValueError: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3493         return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3494 def candidate_python_prefixes() -&gt; list[Path]: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3495     return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3496         Path.home() / "homebrew" / "bin",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3497         Path("/opt/homebrew/bin"),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3498         Path("/usr/local/bin"),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3499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3500 def workspace_python_candidates() -&gt; list[Path]: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3501     local_root = WORKSPACE_ROOT / ".local-python"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3502     return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3503         local_root / "cpython-3.11.15" / "bin" / "python3.11",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3504         local_root / "cpython-3.11.15" / "bin" / "python3",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3505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3506 def candidate_brew_binaries() -&gt; list[Path]: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3507     return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3508         Path(path)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3509         for path in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3510             shutil.which("brew"),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3511             str(Path.home() / "homebrew" / "bin" / "brew"),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3512             "/opt/homebrew/bin/brew",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3513             "/usr/local/bin/brew",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3514    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3515         if path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3516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3517 def _iter_candidate_paths(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3518     basenames: Iterable[str] = DEFAULT_PYTHON_BASENAMES,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3519     extra_candidates: Iterable[str] = 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3520 ) -&gt; list[tuple[str, str]]: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3521     candidates: list[tuple[str, str]]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3522     seen: set[str] = set()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3523     def add(path_str: str, source: str) -&gt;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3524         if not path_str: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3525             return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3526         if path_str in seen: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3527             return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3528         seen.add(path_str)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3529         candidates.append((path_str, source))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3530     for raw in extra_candidates: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3531         add(str(raw), "extra_candidate")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3532     for candidate in workspace_python_candidates():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3533         add(str(candidate), "workspace_local")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3534     for basename in basenames: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3535         resolved = shutil.which(basename)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3536         if resolved: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3537             add(resolved, "path_lookup")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3538     for prefix in candidate_python_prefixes():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3539         for basename in basenames: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3540             add(str(prefix / basename), f"prefix:{prefix}")</w:t>
      </w:r>
    </w:p>
    <w:p>
      <w:r>
        <w:br w:type="page"/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3541     return candidates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3542 def resolve_python_interpreter(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3543     *,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3544     min_version: tuple[int, int] = DEFAULT_MIN_VERSION,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3545     extra_candidates: Iterable[str] = (),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3546 ) -&gt; dict[str, Any]: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3547     minimum_version_text = format_version(min_version)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3548     candidate_summaries: list[dict[str, Any]] = []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3549     selected: dict[str, Any] | None =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3550     for candidate_path, source in _iter_candidate_paths(extra_candidates=extra_candidates):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3551         path = Path(candidate_path)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3552         exists = path.is_file() and path.exists()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3553         version = detect_python_version(candidate_path) if exists else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3554         meets_minimum = version is not None and version[:2] &gt;= min_version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3555         summary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3556             "path": candidate_path,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3557             "source": source,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3558             "exists": exists,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3559             "version": format_version(version),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3560             "meets_minimum": meets_minimum,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3561    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3562         candidate_summaries.append(summary)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3563         if selected is None and meets_minimum: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3564             selected = summary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3565     brew_binary = next((path for path in candidate_brew_binaries() if path.exists()), None)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3566     install_command = None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3567     bootstrap_script = WORKSPACE_ROOT / "scripts" / "bootstrap_local_python311_from_cache.sh"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3568     python_cache_matches = list((Path.home() / "Library" / "Caches" / "Homebrew" / "downloads").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3569     local_openssl_candidates = [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3570         Path.home() / "homebrew" / "opt" / "openssl",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3571         Path.home() / "homebrew" / "opt" / "openssl@3",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3572         Path("/opt/homebrew/opt/openssl"),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3573         Path("/opt/homebrew/opt/openssl@3"),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3574         Path("/usr/local/opt/openssl"),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3575         Path("/usr/local/opt/openssl@3"),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3576     ]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3577     local_openssl_available = any(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3578         (candidate / "include" / "openssl" / "ssl.h").exists() and (candidate / "lib" / "libssl.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3579         for candidate in local_openssl_candidates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3580     )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3581     if selected is None and bootstrap_script.exists() and python_cache_matches and local_openssl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3582         install_command = f"bash {bootstrap_script.relative_to(WORKSPACE_ROOT)}"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3583     elif selected is None and brew_binary is not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3584         install_command = f"{brew_binary} install python@3.11"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3585     result = {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3586         "status": "ok" if selected is not None else "error",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3587         "minimum_version": minimum_version_text,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3588         "selected_path": selected["path"] if selected is not None else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3589         "selected_version": selected["version"] if selected is not None else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3590         "brew_binary": str(brew_binary) if brew_binary is not None else None,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3591         "install_command": install_command,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3592         "candidates": candidate_summaries,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3593     }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3594     if selected is None: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3595         result["error"] = (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3596             f"No local Python interpreter meeting &gt;= {minimum_version_text} was found on PATH 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3597             "or known local bootstrap paths."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3598         )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3599     return result</w:t>
      </w:r>
    </w:p>
    <w:p>
      <w:pPr>
        <w:spacing w:before="0" w:after="0" w:line="200" w:lineRule="exact"/>
      </w:pPr>
      <w:r/>
      <w:r>
        <w:rPr>
          <w:rFonts w:ascii="Courier New" w:hAnsi="Courier New" w:eastAsia="Courier New"/>
          <w:sz w:val="14"/>
        </w:rPr>
        <w:t>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52" w:right="709" w:bottom="425" w:left="709" w:header="255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量子代码大模型研发平台软件V1.0</w:t>
    </w:r>
  </w:p>
  <w:p>
    <w:pPr>
      <w:jc w:val="right"/>
    </w:pPr>
    <w:r>
      <w:rPr>
        <w:rFonts w:ascii="宋体" w:hAnsi="宋体" w:eastAsia="宋体"/>
        <w:sz w:val="18"/>
      </w:rPr>
    </w: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